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 WhatsApp Business API — Complete Setup Guide</w:t>
      </w:r>
    </w:p>
    <w:p>
      <w:pPr>
        <w:spacing w:after="120"/>
      </w:pPr>
      <w:r>
        <w:t>For: PrismX (Mr. Niyam Turakhia)</w:t>
      </w:r>
    </w:p>
    <w:p>
      <w:pPr>
        <w:spacing w:after="120"/>
      </w:pPr>
      <w:r>
        <w:t>Prepared by: Ashish Kamdar, AreaKPI Solutions</w:t>
      </w:r>
    </w:p>
    <w:p>
      <w:pPr>
        <w:spacing w:after="120"/>
      </w:pPr>
      <w:r>
        <w:t>Date: April 2026</w:t>
      </w:r>
    </w:p>
    <w:p>
      <w:pPr>
        <w:pStyle w:val="Heading2"/>
      </w:pPr>
      <w:r>
        <w:t>Overview</w:t>
      </w:r>
    </w:p>
    <w:p>
      <w:pPr>
        <w:spacing w:after="120"/>
      </w:pPr>
      <w:r>
        <w:t>This guide walks you through connecting your WhatsApp Business number to the PrismX dashboard. Once connected, every WhatsApp message your staff sends and receives will appear in PrismX in real-time. Deals will be captured automatically.</w:t>
      </w:r>
    </w:p>
    <w:p>
      <w:pPr>
        <w:spacing w:after="120"/>
      </w:pPr>
      <w:r>
        <w:t>Time required: 15-20 minutes</w:t>
      </w:r>
    </w:p>
    <w:p>
      <w:pPr>
        <w:spacing w:after="120"/>
      </w:pPr>
      <w:r>
        <w:t>Cost: Free (Meta Cloud API free tier)</w:t>
      </w:r>
    </w:p>
    <w:p>
      <w:pPr>
        <w:spacing w:after="120"/>
      </w:pPr>
      <w:r>
        <w:t>What you need: Your WhatsApp Business phone number, a Facebook account, and a computer with a web browser.</w:t>
      </w:r>
    </w:p>
    <w:p>
      <w:pPr>
        <w:pStyle w:val="Heading2"/>
      </w:pPr>
      <w:r>
        <w:t>STEP 1: Create a Meta Business Account</w:t>
      </w:r>
    </w:p>
    <w:p>
      <w:pPr>
        <w:spacing w:after="120"/>
      </w:pPr>
      <w:r>
        <w:t>This is Meta's (Facebook's) business platform. If you already have a Meta Business Account for PrismX, skip to Step 2.</w:t>
      </w:r>
    </w:p>
    <w:p>
      <w:pPr>
        <w:pStyle w:val="Heading3"/>
      </w:pPr>
      <w:r>
        <w:t>1.1 Go to business.facebook.com</w:t>
      </w:r>
    </w:p>
    <w:p>
      <w:pPr>
        <w:pStyle w:val="ListBullet"/>
        <w:spacing w:after="60"/>
      </w:pPr>
      <w:r>
        <w:t>Open your browser and go to: https://business.facebook.com</w:t>
      </w:r>
    </w:p>
    <w:p>
      <w:pPr>
        <w:pStyle w:val="ListBullet"/>
        <w:spacing w:after="60"/>
      </w:pPr>
      <w:r>
        <w:t>Click "Create an account" (or "Get Started")</w:t>
      </w:r>
    </w:p>
    <w:p>
      <w:pPr>
        <w:pStyle w:val="Heading3"/>
      </w:pPr>
      <w:r>
        <w:t>1.2 Fill in business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Business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PrismX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Your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Niyam Turakhia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Business 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Your business email address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Business address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Your Dubai office address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Business website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(optional — can skip)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Business phone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Your business phone number</w:t>
            </w:r>
          </w:p>
        </w:tc>
      </w:tr>
    </w:tbl>
    <w:p/>
    <w:p>
      <w:pPr>
        <w:pStyle w:val="Heading3"/>
      </w:pPr>
      <w:r>
        <w:t>1.3 Verify your email</w:t>
      </w:r>
    </w:p>
    <w:p>
      <w:pPr>
        <w:pStyle w:val="ListBullet"/>
        <w:spacing w:after="60"/>
      </w:pPr>
      <w:r>
        <w:t>Meta will send a verification email</w:t>
      </w:r>
    </w:p>
    <w:p>
      <w:pPr>
        <w:pStyle w:val="ListBullet"/>
        <w:spacing w:after="60"/>
      </w:pPr>
      <w:r>
        <w:t>Click the link in the email to confirm</w:t>
      </w:r>
    </w:p>
    <w:p>
      <w:pPr>
        <w:pStyle w:val="ListBullet"/>
        <w:spacing w:after="60"/>
      </w:pPr>
      <w:r>
        <w:t>Your Meta Business Account is now active</w:t>
      </w:r>
    </w:p>
    <w:p>
      <w:pPr>
        <w:pStyle w:val="Heading2"/>
      </w:pPr>
      <w:r>
        <w:t>STEP 2: Create a Developer App</w:t>
      </w:r>
    </w:p>
    <w:p>
      <w:pPr>
        <w:spacing w:after="120"/>
      </w:pPr>
      <w:r>
        <w:t>This is where you create the "app" that connects WhatsApp to PrismX.</w:t>
      </w:r>
    </w:p>
    <w:p>
      <w:pPr>
        <w:pStyle w:val="Heading3"/>
      </w:pPr>
      <w:r>
        <w:t>2.1 Go to developers.facebook.com</w:t>
      </w:r>
    </w:p>
    <w:p>
      <w:pPr>
        <w:pStyle w:val="ListBullet"/>
        <w:spacing w:after="60"/>
      </w:pPr>
      <w:r>
        <w:t>Open: https://developers.facebook.com</w:t>
      </w:r>
    </w:p>
    <w:p>
      <w:pPr>
        <w:pStyle w:val="ListBullet"/>
        <w:spacing w:after="60"/>
      </w:pPr>
      <w:r>
        <w:t>Log in with the same Facebook account you used for the Business Account</w:t>
      </w:r>
    </w:p>
    <w:p>
      <w:pPr>
        <w:pStyle w:val="ListBullet"/>
        <w:spacing w:after="60"/>
      </w:pPr>
      <w:r>
        <w:t>If this is your first time, click "Get Started" and accept the terms</w:t>
      </w:r>
    </w:p>
    <w:p>
      <w:pPr>
        <w:pStyle w:val="Heading3"/>
      </w:pPr>
      <w:r>
        <w:t>2.2 Create a new App</w:t>
      </w:r>
    </w:p>
    <w:p>
      <w:pPr>
        <w:pStyle w:val="ListNumber"/>
        <w:spacing w:after="60"/>
      </w:pPr>
      <w:r>
        <w:t>Click "My Apps" (top right corner)</w:t>
      </w:r>
    </w:p>
    <w:p>
      <w:pPr>
        <w:pStyle w:val="ListNumber"/>
        <w:spacing w:after="60"/>
      </w:pPr>
      <w:r>
        <w:t>Click "Create App"</w:t>
      </w:r>
    </w:p>
    <w:p>
      <w:pPr>
        <w:pStyle w:val="ListNumber"/>
        <w:spacing w:after="60"/>
      </w:pPr>
      <w:r>
        <w:t>Select app type: "Business"</w:t>
      </w:r>
    </w:p>
    <w:p>
      <w:pPr>
        <w:pStyle w:val="ListNumber"/>
        <w:spacing w:after="60"/>
      </w:pPr>
      <w:r>
        <w:t>Click "Next"</w:t>
      </w:r>
    </w:p>
    <w:p>
      <w:pPr>
        <w:pStyle w:val="Heading3"/>
      </w:pPr>
      <w:r>
        <w:t>2.3 Fill in App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PrismX Bot (or any name you prefer)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 contact 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Your email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Business Account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Select PrismX (the account you created in Step 1)</w:t>
            </w:r>
          </w:p>
        </w:tc>
      </w:tr>
    </w:tbl>
    <w:p/>
    <w:p>
      <w:pPr>
        <w:pStyle w:val="ListNumber"/>
        <w:spacing w:after="60"/>
      </w:pPr>
      <w:r>
        <w:t>Click "Create App"</w:t>
      </w:r>
    </w:p>
    <w:p>
      <w:pPr>
        <w:pStyle w:val="ListNumber"/>
        <w:spacing w:after="60"/>
      </w:pPr>
      <w:r>
        <w:t>You may be asked to enter your Facebook password — enter it</w:t>
      </w:r>
    </w:p>
    <w:p>
      <w:pPr>
        <w:pStyle w:val="Heading3"/>
      </w:pPr>
      <w:r>
        <w:t>2.4 Your App Dashboard opens</w:t>
      </w:r>
    </w:p>
    <w:p>
      <w:pPr>
        <w:spacing w:after="120"/>
      </w:pPr>
      <w:r>
        <w:t>You'll see a page with various products you can add. We need WhatsApp.</w:t>
      </w:r>
    </w:p>
    <w:p>
      <w:pPr>
        <w:pStyle w:val="Heading2"/>
      </w:pPr>
      <w:r>
        <w:t>STEP 3: Add WhatsApp Product</w:t>
      </w:r>
    </w:p>
    <w:p>
      <w:pPr>
        <w:pStyle w:val="Heading3"/>
      </w:pPr>
      <w:r>
        <w:t>3.1 Add WhatsApp to your App</w:t>
      </w:r>
    </w:p>
    <w:p>
      <w:pPr>
        <w:pStyle w:val="ListNumber"/>
        <w:spacing w:after="60"/>
      </w:pPr>
      <w:r>
        <w:t>On the App Dashboard, scroll down to find "WhatsApp"</w:t>
      </w:r>
    </w:p>
    <w:p>
      <w:pPr>
        <w:pStyle w:val="ListNumber"/>
        <w:spacing w:after="60"/>
      </w:pPr>
      <w:r>
        <w:t>Click "Set Up" next to WhatsApp</w:t>
      </w:r>
    </w:p>
    <w:p>
      <w:pPr>
        <w:pStyle w:val="ListNumber"/>
        <w:spacing w:after="60"/>
      </w:pPr>
      <w:r>
        <w:t>WhatsApp is now added to your app</w:t>
      </w:r>
    </w:p>
    <w:p>
      <w:pPr>
        <w:pStyle w:val="Heading3"/>
      </w:pPr>
      <w:r>
        <w:t>3.2 You'll see the WhatsApp Getting Started page</w:t>
      </w:r>
    </w:p>
    <w:p>
      <w:pPr>
        <w:spacing w:after="120"/>
      </w:pPr>
      <w:r>
        <w:t>This page shows:</w:t>
      </w:r>
    </w:p>
    <w:p>
      <w:pPr>
        <w:pStyle w:val="ListBullet"/>
        <w:spacing w:after="60"/>
      </w:pPr>
      <w:r>
        <w:t>Temporary Access Token (we'll need this — copy it)</w:t>
      </w:r>
    </w:p>
    <w:p>
      <w:pPr>
        <w:pStyle w:val="ListBullet"/>
        <w:spacing w:after="60"/>
      </w:pPr>
      <w:r>
        <w:t>Phone Number ID (we'll need this — copy it)</w:t>
      </w:r>
    </w:p>
    <w:p>
      <w:pPr>
        <w:pStyle w:val="ListBullet"/>
        <w:spacing w:after="60"/>
      </w:pPr>
      <w:r>
        <w:t>WhatsApp Business Account ID</w:t>
      </w:r>
    </w:p>
    <w:p>
      <w:pPr>
        <w:spacing w:after="120"/>
      </w:pPr>
      <w:r>
        <w:t>IMPORTANT: Copy and save these somewhere safe:</w:t>
      </w:r>
    </w:p>
    <w:p>
      <w:pPr>
        <w:pStyle w:val="ListBullet"/>
        <w:spacing w:after="60"/>
      </w:pPr>
      <w:r>
        <w:t>Phone Number ID — looks like: 1234567890123456</w:t>
      </w:r>
    </w:p>
    <w:p>
      <w:pPr>
        <w:pStyle w:val="ListBullet"/>
        <w:spacing w:after="60"/>
      </w:pPr>
      <w:r>
        <w:t>Access Token — looks like: EAABsbCS1iHgB... (very long string)</w:t>
      </w:r>
    </w:p>
    <w:p>
      <w:pPr>
        <w:pStyle w:val="Heading2"/>
      </w:pPr>
      <w:r>
        <w:t>STEP 4: Connect Your WhatsApp Business Number</w:t>
      </w:r>
    </w:p>
    <w:p>
      <w:pPr>
        <w:pStyle w:val="Heading3"/>
      </w:pPr>
      <w:r>
        <w:t>4.1 Add your business phone number</w:t>
      </w:r>
    </w:p>
    <w:p>
      <w:pPr>
        <w:pStyle w:val="ListNumber"/>
        <w:spacing w:after="60"/>
      </w:pPr>
      <w:r>
        <w:t>In the left sidebar, click WhatsApp → Getting Started</w:t>
      </w:r>
    </w:p>
    <w:p>
      <w:pPr>
        <w:pStyle w:val="ListNumber"/>
        <w:spacing w:after="60"/>
      </w:pPr>
      <w:r>
        <w:t>Under "Send and receive messages", you'll see a test phone number</w:t>
      </w:r>
    </w:p>
    <w:p>
      <w:pPr>
        <w:pStyle w:val="ListNumber"/>
        <w:spacing w:after="60"/>
      </w:pPr>
      <w:r>
        <w:t>Click "Add Phone Number" to add your real WhatsApp Business number</w:t>
      </w:r>
    </w:p>
    <w:p>
      <w:pPr>
        <w:pStyle w:val="ListNumber"/>
        <w:spacing w:after="60"/>
      </w:pPr>
      <w:r>
        <w:t>Select your country code (UAE: +971)</w:t>
      </w:r>
    </w:p>
    <w:p>
      <w:pPr>
        <w:pStyle w:val="ListNumber"/>
        <w:spacing w:after="60"/>
      </w:pPr>
      <w:r>
        <w:t>Enter your WhatsApp Business phone number</w:t>
      </w:r>
    </w:p>
    <w:p>
      <w:pPr>
        <w:pStyle w:val="ListNumber"/>
        <w:spacing w:after="60"/>
      </w:pPr>
      <w:r>
        <w:t>Choose verification method: SMS or Phone call</w:t>
      </w:r>
    </w:p>
    <w:p>
      <w:pPr>
        <w:pStyle w:val="ListNumber"/>
        <w:spacing w:after="60"/>
      </w:pPr>
      <w:r>
        <w:t>Enter the verification code you receive</w:t>
      </w:r>
    </w:p>
    <w:p>
      <w:pPr>
        <w:pStyle w:val="ListNumber"/>
        <w:spacing w:after="60"/>
      </w:pPr>
      <w:r>
        <w:t>Your number is now connected</w:t>
      </w:r>
    </w:p>
    <w:p>
      <w:pPr>
        <w:pStyle w:val="Heading3"/>
      </w:pPr>
      <w:r>
        <w:t>4.2 Important notes</w:t>
      </w:r>
    </w:p>
    <w:p>
      <w:pPr>
        <w:pStyle w:val="ListBullet"/>
        <w:spacing w:after="60"/>
      </w:pPr>
      <w:r>
        <w:t>This number must already be registered as WhatsApp Business (not regular WhatsApp)</w:t>
      </w:r>
    </w:p>
    <w:p>
      <w:pPr>
        <w:pStyle w:val="ListBullet"/>
        <w:spacing w:after="60"/>
      </w:pPr>
      <w:r>
        <w:t>If it's currently on WhatsApp Business App, it will be migrated to the API</w:t>
      </w:r>
    </w:p>
    <w:p>
      <w:pPr>
        <w:pStyle w:val="ListBullet"/>
        <w:spacing w:after="60"/>
      </w:pPr>
      <w:r>
        <w:t>Your staff can continue using WhatsApp Web — the API works alongside it (coexistence mode)</w:t>
      </w:r>
    </w:p>
    <w:p>
      <w:pPr>
        <w:pStyle w:val="ListBullet"/>
        <w:spacing w:after="60"/>
      </w:pPr>
      <w:r>
        <w:t>All existing chats are preserved</w:t>
      </w:r>
    </w:p>
    <w:p>
      <w:pPr>
        <w:pStyle w:val="Heading2"/>
      </w:pPr>
      <w:r>
        <w:t>STEP 5: Configure the Webhook</w:t>
      </w:r>
    </w:p>
    <w:p>
      <w:pPr>
        <w:spacing w:after="120"/>
      </w:pPr>
      <w:r>
        <w:t>This is how PrismX receives your WhatsApp messages.</w:t>
      </w:r>
    </w:p>
    <w:p>
      <w:pPr>
        <w:pStyle w:val="Heading3"/>
      </w:pPr>
      <w:r>
        <w:t>5.1 Go to WhatsApp Configuration</w:t>
      </w:r>
    </w:p>
    <w:p>
      <w:pPr>
        <w:pStyle w:val="ListNumber"/>
        <w:spacing w:after="60"/>
      </w:pPr>
      <w:r>
        <w:t>In the left sidebar, click WhatsApp → Configuration</w:t>
      </w:r>
    </w:p>
    <w:p>
      <w:pPr>
        <w:pStyle w:val="ListNumber"/>
        <w:spacing w:after="60"/>
      </w:pPr>
      <w:r>
        <w:t>You'll see a Webhook section</w:t>
      </w:r>
    </w:p>
    <w:p>
      <w:pPr>
        <w:pStyle w:val="Heading3"/>
      </w:pPr>
      <w:r>
        <w:t>5.2 Set up the Webhook</w:t>
      </w:r>
    </w:p>
    <w:p>
      <w:pPr>
        <w:pStyle w:val="ListNumber"/>
        <w:spacing w:after="60"/>
      </w:pPr>
      <w:r>
        <w:t>Click "Edit" next to Webhook</w:t>
      </w:r>
    </w:p>
    <w:p>
      <w:pPr>
        <w:pStyle w:val="ListNumber"/>
        <w:spacing w:after="60"/>
      </w:pPr>
      <w:r>
        <w:t>Enter these details: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Callback URL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https://nt.areakpi.in/api/whatsapp/webhook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Verify Token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prismx_webhook_verify</w:t>
            </w:r>
          </w:p>
        </w:tc>
      </w:tr>
    </w:tbl>
    <w:p/>
    <w:p>
      <w:pPr>
        <w:pStyle w:val="ListNumber"/>
        <w:spacing w:after="60"/>
      </w:pPr>
      <w:r>
        <w:t>Click "Verify and Save"</w:t>
      </w:r>
    </w:p>
    <w:p>
      <w:pPr>
        <w:pStyle w:val="ListNumber"/>
        <w:spacing w:after="60"/>
      </w:pPr>
      <w:r>
        <w:t>If successful, you'll see a green checkmark — the webhook is connected</w:t>
      </w:r>
    </w:p>
    <w:p>
      <w:pPr>
        <w:pStyle w:val="Heading3"/>
      </w:pPr>
      <w:r>
        <w:t>5.3 Subscribe to Webhook Fields</w:t>
      </w:r>
    </w:p>
    <w:p>
      <w:pPr>
        <w:spacing w:after="120"/>
      </w:pPr>
      <w:r>
        <w:t>After saving the webhook, you need to subscribe to message events:</w:t>
      </w:r>
    </w:p>
    <w:p>
      <w:pPr>
        <w:pStyle w:val="ListNumber"/>
        <w:spacing w:after="60"/>
      </w:pPr>
      <w:r>
        <w:t>Under the webhook section, find "Webhook Fields"</w:t>
      </w:r>
    </w:p>
    <w:p>
      <w:pPr>
        <w:pStyle w:val="ListNumber"/>
        <w:spacing w:after="60"/>
      </w:pPr>
      <w:r>
        <w:t>Click "Subscribe" next to: messages</w:t>
      </w:r>
    </w:p>
    <w:p>
      <w:pPr>
        <w:pStyle w:val="ListNumber"/>
        <w:spacing w:after="60"/>
      </w:pPr>
      <w:r>
        <w:t>This tells Meta to send all WhatsApp messages to PrismX</w:t>
      </w:r>
    </w:p>
    <w:p>
      <w:pPr>
        <w:spacing w:after="120"/>
      </w:pPr>
      <w:r>
        <w:t>That's it — messages will now flow to PrismX automatically.</w:t>
      </w:r>
    </w:p>
    <w:p>
      <w:pPr>
        <w:pStyle w:val="Heading2"/>
      </w:pPr>
      <w:r>
        <w:t>STEP 6: Generate a Permanent Access Token</w:t>
      </w:r>
    </w:p>
    <w:p>
      <w:pPr>
        <w:spacing w:after="120"/>
      </w:pPr>
      <w:r>
        <w:t>The temporary token from Step 3 expires in 24 hours. We need a permanent one.</w:t>
      </w:r>
    </w:p>
    <w:p>
      <w:pPr>
        <w:pStyle w:val="Heading3"/>
      </w:pPr>
      <w:r>
        <w:t>6.1 Create a System User</w:t>
      </w:r>
    </w:p>
    <w:p>
      <w:pPr>
        <w:pStyle w:val="ListNumber"/>
        <w:spacing w:after="60"/>
      </w:pPr>
      <w:r>
        <w:t>Go to business.facebook.com</w:t>
      </w:r>
    </w:p>
    <w:p>
      <w:pPr>
        <w:pStyle w:val="ListNumber"/>
        <w:spacing w:after="60"/>
      </w:pPr>
      <w:r>
        <w:t>Click Business Settings (gear icon)</w:t>
      </w:r>
    </w:p>
    <w:p>
      <w:pPr>
        <w:pStyle w:val="ListNumber"/>
        <w:spacing w:after="60"/>
      </w:pPr>
      <w:r>
        <w:t>In the left sidebar: Users → System Users</w:t>
      </w:r>
    </w:p>
    <w:p>
      <w:pPr>
        <w:pStyle w:val="ListNumber"/>
        <w:spacing w:after="60"/>
      </w:pPr>
      <w:r>
        <w:t>Click "Add"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System User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PrismX API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Admin</w:t>
            </w:r>
          </w:p>
        </w:tc>
      </w:tr>
    </w:tbl>
    <w:p/>
    <w:p>
      <w:pPr>
        <w:pStyle w:val="ListNumber"/>
        <w:spacing w:after="60"/>
      </w:pPr>
      <w:r>
        <w:t>Click "Create System User"</w:t>
      </w:r>
    </w:p>
    <w:p>
      <w:pPr>
        <w:pStyle w:val="Heading3"/>
      </w:pPr>
      <w:r>
        <w:t>6.2 Assign the WhatsApp App</w:t>
      </w:r>
    </w:p>
    <w:p>
      <w:pPr>
        <w:pStyle w:val="ListNumber"/>
        <w:spacing w:after="60"/>
      </w:pPr>
      <w:r>
        <w:t>Click on the system user you just created (PrismX API)</w:t>
      </w:r>
    </w:p>
    <w:p>
      <w:pPr>
        <w:pStyle w:val="ListNumber"/>
        <w:spacing w:after="60"/>
      </w:pPr>
      <w:r>
        <w:t>Click "Add Assets"</w:t>
      </w:r>
    </w:p>
    <w:p>
      <w:pPr>
        <w:pStyle w:val="ListNumber"/>
        <w:spacing w:after="60"/>
      </w:pPr>
      <w:r>
        <w:t>Select Apps → Select PrismX Bot (the app you created)</w:t>
      </w:r>
    </w:p>
    <w:p>
      <w:pPr>
        <w:pStyle w:val="ListNumber"/>
        <w:spacing w:after="60"/>
      </w:pPr>
      <w:r>
        <w:t>Toggle Full Control to ON</w:t>
      </w:r>
    </w:p>
    <w:p>
      <w:pPr>
        <w:pStyle w:val="ListNumber"/>
        <w:spacing w:after="60"/>
      </w:pPr>
      <w:r>
        <w:t>Click "Save Changes"</w:t>
      </w:r>
    </w:p>
    <w:p>
      <w:pPr>
        <w:pStyle w:val="Heading3"/>
      </w:pPr>
      <w:r>
        <w:t>6.3 Generate the Token</w:t>
      </w:r>
    </w:p>
    <w:p>
      <w:pPr>
        <w:pStyle w:val="ListNumber"/>
        <w:spacing w:after="60"/>
      </w:pPr>
      <w:r>
        <w:t>Click "Generate New Token"</w:t>
      </w:r>
    </w:p>
    <w:p>
      <w:pPr>
        <w:pStyle w:val="ListNumber"/>
        <w:spacing w:after="60"/>
      </w:pPr>
      <w:r>
        <w:t>Select the App: PrismX Bot</w:t>
      </w:r>
    </w:p>
    <w:p>
      <w:pPr>
        <w:pStyle w:val="ListNumber"/>
        <w:spacing w:after="60"/>
      </w:pPr>
      <w:r>
        <w:t>Select permissions — check these:</w:t>
      </w:r>
    </w:p>
    <w:p>
      <w:pPr>
        <w:spacing w:after="120"/>
      </w:pPr>
      <w:r>
        <w:t>- whatsapp_business_management</w:t>
      </w:r>
    </w:p>
    <w:p>
      <w:pPr>
        <w:spacing w:after="120"/>
      </w:pPr>
      <w:r>
        <w:t>- whatsapp_business_messaging</w:t>
      </w:r>
    </w:p>
    <w:p>
      <w:pPr>
        <w:pStyle w:val="ListNumber"/>
        <w:spacing w:after="60"/>
      </w:pPr>
      <w:r>
        <w:t>Click "Generate Token"</w:t>
      </w:r>
    </w:p>
    <w:p>
      <w:pPr>
        <w:pStyle w:val="ListNumber"/>
        <w:spacing w:after="60"/>
      </w:pPr>
      <w:r>
        <w:t>COPY THIS TOKEN IMMEDIATELY — it won't be shown again</w:t>
      </w:r>
    </w:p>
    <w:p>
      <w:pPr>
        <w:pStyle w:val="ListNumber"/>
        <w:spacing w:after="60"/>
      </w:pPr>
      <w:r>
        <w:t>Save it somewhere safe — this is your permanent access token</w:t>
      </w:r>
    </w:p>
    <w:p>
      <w:pPr>
        <w:pStyle w:val="Heading2"/>
      </w:pPr>
      <w:r>
        <w:t>STEP 7: Add Ashish as a Developer</w:t>
      </w:r>
    </w:p>
    <w:p>
      <w:pPr>
        <w:spacing w:after="120"/>
      </w:pPr>
      <w:r>
        <w:t>This gives me technical access to manage the API integration without accessing your business data.</w:t>
      </w:r>
    </w:p>
    <w:p>
      <w:pPr>
        <w:pStyle w:val="Heading3"/>
      </w:pPr>
      <w:r>
        <w:t>7.1 Add Developer to the App</w:t>
      </w:r>
    </w:p>
    <w:p>
      <w:pPr>
        <w:pStyle w:val="ListNumber"/>
        <w:spacing w:after="60"/>
      </w:pPr>
      <w:r>
        <w:t>Go to developers.facebook.com</w:t>
      </w:r>
    </w:p>
    <w:p>
      <w:pPr>
        <w:pStyle w:val="ListNumber"/>
        <w:spacing w:after="60"/>
      </w:pPr>
      <w:r>
        <w:t>Click "My Apps" → Select PrismX Bot</w:t>
      </w:r>
    </w:p>
    <w:p>
      <w:pPr>
        <w:pStyle w:val="ListNumber"/>
        <w:spacing w:after="60"/>
      </w:pPr>
      <w:r>
        <w:t>In the left sidebar, click App Settings → Basic</w:t>
      </w:r>
    </w:p>
    <w:p>
      <w:pPr>
        <w:pStyle w:val="ListNumber"/>
        <w:spacing w:after="60"/>
      </w:pPr>
      <w:r>
        <w:t>Scroll down to "App Roles" section</w:t>
      </w:r>
    </w:p>
    <w:p>
      <w:pPr>
        <w:pStyle w:val="ListNumber"/>
        <w:spacing w:after="60"/>
      </w:pPr>
      <w:r>
        <w:t>Or go to: App Roles → Roles in the left sidebar</w:t>
      </w:r>
    </w:p>
    <w:p>
      <w:pPr>
        <w:pStyle w:val="ListNumber"/>
        <w:spacing w:after="60"/>
      </w:pPr>
      <w:r>
        <w:t>Click "Add People"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Enter Ashish's Facebook profile name or email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Developer</w:t>
            </w:r>
          </w:p>
        </w:tc>
      </w:tr>
    </w:tbl>
    <w:p/>
    <w:p>
      <w:pPr>
        <w:pStyle w:val="ListNumber"/>
        <w:spacing w:after="60"/>
      </w:pPr>
      <w:r>
        <w:t>Click "Submit"</w:t>
      </w:r>
    </w:p>
    <w:p>
      <w:pPr>
        <w:pStyle w:val="ListNumber"/>
        <w:spacing w:after="60"/>
      </w:pPr>
      <w:r>
        <w:t>Ashish will receive an invitation and needs to accept it</w:t>
      </w:r>
    </w:p>
    <w:p>
      <w:pPr>
        <w:pStyle w:val="Heading3"/>
      </w:pPr>
      <w:r>
        <w:t>7.2 What the Developer role can 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Permission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Can Do?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View App Dashboard and settings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View API credentials and tokens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Test WhatsApp API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Modify webhook configuration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Delete the app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Access your Meta Business Account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See your personal Facebook data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Remove you as owner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spacing w:after="120"/>
      </w:pPr>
      <w:r>
        <w:t>You remain the owner. The Developer role is purely technical — I can configure the API but cannot change ownership or access your business account.</w:t>
      </w:r>
    </w:p>
    <w:p>
      <w:pPr>
        <w:pStyle w:val="Heading3"/>
      </w:pPr>
      <w:r>
        <w:t>7.3 Alternative: Share credentials directly</w:t>
      </w:r>
    </w:p>
    <w:p>
      <w:pPr>
        <w:spacing w:after="120"/>
      </w:pPr>
      <w:r>
        <w:t>If you prefer not to add me to the app, you can simply share:</w:t>
      </w:r>
    </w:p>
    <w:p>
      <w:pPr>
        <w:pStyle w:val="ListNumber"/>
        <w:spacing w:after="60"/>
      </w:pPr>
      <w:r>
        <w:t>Phone Number ID</w:t>
      </w:r>
    </w:p>
    <w:p>
      <w:pPr>
        <w:pStyle w:val="ListNumber"/>
        <w:spacing w:after="60"/>
      </w:pPr>
      <w:r>
        <w:t>Permanent Access Token</w:t>
      </w:r>
    </w:p>
    <w:p>
      <w:pPr>
        <w:pStyle w:val="ListNumber"/>
        <w:spacing w:after="60"/>
      </w:pPr>
      <w:r>
        <w:t>App Secret (found in App Settings → Basic → App Secret → click "Show")</w:t>
      </w:r>
    </w:p>
    <w:p>
      <w:pPr>
        <w:spacing w:after="120"/>
      </w:pPr>
      <w:r>
        <w:t>I'll enter these in PrismX Settings → Meta WhatsApp config section.</w:t>
      </w:r>
    </w:p>
    <w:p>
      <w:pPr>
        <w:pStyle w:val="Heading2"/>
      </w:pPr>
      <w:r>
        <w:t>STEP 8: Enter Tokens in PrismX</w:t>
      </w:r>
    </w:p>
    <w:p>
      <w:pPr>
        <w:pStyle w:val="Heading3"/>
      </w:pPr>
      <w:r>
        <w:t>8.1 Open PrismX Settings</w:t>
      </w:r>
    </w:p>
    <w:p>
      <w:pPr>
        <w:pStyle w:val="ListNumber"/>
        <w:spacing w:after="60"/>
      </w:pPr>
      <w:r>
        <w:t>Go to nt.areakpi.in on your phone or computer</w:t>
      </w:r>
    </w:p>
    <w:p>
      <w:pPr>
        <w:pStyle w:val="ListNumber"/>
        <w:spacing w:after="60"/>
      </w:pPr>
      <w:r>
        <w:t>Enter PIN: 639263</w:t>
      </w:r>
    </w:p>
    <w:p>
      <w:pPr>
        <w:pStyle w:val="ListNumber"/>
        <w:spacing w:after="60"/>
      </w:pPr>
      <w:r>
        <w:t>Tap the gear icon (⚙️) in the top right</w:t>
      </w:r>
    </w:p>
    <w:p>
      <w:pPr>
        <w:pStyle w:val="ListNumber"/>
        <w:spacing w:after="60"/>
      </w:pPr>
      <w:r>
        <w:t>Scroll down to "Meta WhatsApp Business API" section</w:t>
      </w:r>
    </w:p>
    <w:p>
      <w:pPr>
        <w:pStyle w:val="Heading3"/>
      </w:pPr>
      <w:r>
        <w:t>8.2 Enter the credentials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Where to find it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Verify Token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prismx_webhook_verify (already filled)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Meta App Secret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developers.facebook.com → App Settings → Basic → App Secret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Phone Number 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developers.facebook.com → WhatsApp → Getting Started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Access Token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permanent token from Step 6.3</w:t>
            </w:r>
          </w:p>
        </w:tc>
      </w:tr>
    </w:tbl>
    <w:p/>
    <w:p>
      <w:pPr>
        <w:pStyle w:val="ListNumber"/>
        <w:spacing w:after="60"/>
      </w:pPr>
      <w:r>
        <w:t>Click "Save WhatsApp Config"</w:t>
      </w:r>
    </w:p>
    <w:p>
      <w:pPr>
        <w:pStyle w:val="Heading3"/>
      </w:pPr>
      <w:r>
        <w:t>8.3 Test it</w:t>
      </w:r>
    </w:p>
    <w:p>
      <w:pPr>
        <w:pStyle w:val="ListNumber"/>
        <w:spacing w:after="60"/>
      </w:pPr>
      <w:r>
        <w:t>Send a test message to the WhatsApp Business number from any phone</w:t>
      </w:r>
    </w:p>
    <w:p>
      <w:pPr>
        <w:pStyle w:val="ListNumber"/>
        <w:spacing w:after="60"/>
      </w:pPr>
      <w:r>
        <w:t>Open PrismX → WhatsApp tab</w:t>
      </w:r>
    </w:p>
    <w:p>
      <w:pPr>
        <w:pStyle w:val="ListNumber"/>
        <w:spacing w:after="60"/>
      </w:pPr>
      <w:r>
        <w:t>The message should appear within a few seconds</w:t>
      </w:r>
    </w:p>
    <w:p>
      <w:pPr>
        <w:pStyle w:val="Heading2"/>
      </w:pPr>
      <w:r>
        <w:t>STEP 9: Verify Everything Works</w:t>
      </w:r>
    </w:p>
    <w:p>
      <w:pPr>
        <w:pStyle w:val="Heading3"/>
      </w:pPr>
      <w:r>
        <w:t>Checklist</w:t>
      </w:r>
    </w:p>
    <w:p>
      <w:pPr>
        <w:pStyle w:val="ListBullet"/>
        <w:spacing w:after="60"/>
      </w:pPr>
      <w:r>
        <w:t>Meta Business Account created for PrismX</w:t>
      </w:r>
    </w:p>
    <w:p>
      <w:pPr>
        <w:pStyle w:val="ListBullet"/>
        <w:spacing w:after="60"/>
      </w:pPr>
      <w:r>
        <w:t>Developer App created (PrismX Bot)</w:t>
      </w:r>
    </w:p>
    <w:p>
      <w:pPr>
        <w:pStyle w:val="ListBullet"/>
        <w:spacing w:after="60"/>
      </w:pPr>
      <w:r>
        <w:t>WhatsApp product added to the app</w:t>
      </w:r>
    </w:p>
    <w:p>
      <w:pPr>
        <w:pStyle w:val="ListBullet"/>
        <w:spacing w:after="60"/>
      </w:pPr>
      <w:r>
        <w:t>Business WhatsApp number connected and verified</w:t>
      </w:r>
    </w:p>
    <w:p>
      <w:pPr>
        <w:pStyle w:val="ListBullet"/>
        <w:spacing w:after="60"/>
      </w:pPr>
      <w:r>
        <w:t>Webhook configured with PrismX URL</w:t>
      </w:r>
    </w:p>
    <w:p>
      <w:pPr>
        <w:pStyle w:val="ListBullet"/>
        <w:spacing w:after="60"/>
      </w:pPr>
      <w:r>
        <w:t>"messages" webhook field subscribed</w:t>
      </w:r>
    </w:p>
    <w:p>
      <w:pPr>
        <w:pStyle w:val="ListBullet"/>
        <w:spacing w:after="60"/>
      </w:pPr>
      <w:r>
        <w:t>Permanent access token generated</w:t>
      </w:r>
    </w:p>
    <w:p>
      <w:pPr>
        <w:pStyle w:val="ListBullet"/>
        <w:spacing w:after="60"/>
      </w:pPr>
      <w:r>
        <w:t>Tokens entered in PrismX Settings</w:t>
      </w:r>
    </w:p>
    <w:p>
      <w:pPr>
        <w:pStyle w:val="ListBullet"/>
        <w:spacing w:after="60"/>
      </w:pPr>
      <w:r>
        <w:t>Test message sent and received in PrismX</w:t>
      </w:r>
    </w:p>
    <w:p>
      <w:pPr>
        <w:pStyle w:val="ListBullet"/>
        <w:spacing w:after="60"/>
      </w:pPr>
      <w:r>
        <w:t>Ashish added as Developer (optional)</w:t>
      </w:r>
    </w:p>
    <w:p>
      <w:pPr>
        <w:pStyle w:val="Heading2"/>
      </w:pPr>
      <w:r>
        <w:t>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Solution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Webhook verification fails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Check that the Callback URL is exactly https://nt.areakpi.in/api/whatsapp/webhook and Verify Token is prismx_webhook_verify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Messages not appearing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Check that you subscribed to the "messages" webhook field in Step 5.3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Token expired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temporary token lasts 24 hours — use the permanent token from Step 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Number already registered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Your number may already be on WhatsApp Business API via another provider — contact Meta support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"Phone number not eligible"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number must be on WhatsApp Business App first. Convert from regular WhatsApp if needed.</w:t>
            </w:r>
          </w:p>
        </w:tc>
      </w:tr>
    </w:tbl>
    <w:p/>
    <w:p>
      <w:pPr>
        <w:pStyle w:val="Heading2"/>
      </w:pPr>
      <w:r>
        <w:t>Support</w:t>
      </w:r>
    </w:p>
    <w:p>
      <w:pPr>
        <w:spacing w:after="120"/>
      </w:pPr>
      <w:r>
        <w:t>If you need help at any step, contact:</w:t>
      </w:r>
    </w:p>
    <w:p>
      <w:pPr>
        <w:spacing w:after="120"/>
      </w:pPr>
      <w:r>
        <w:t>Ashish Kamdar</w:t>
      </w:r>
    </w:p>
    <w:p>
      <w:pPr>
        <w:spacing w:after="120"/>
      </w:pPr>
      <w:r>
        <w:t>Email: connect@areakpi.com</w:t>
      </w:r>
    </w:p>
    <w:p>
      <w:pPr>
        <w:spacing w:after="120"/>
      </w:pPr>
      <w:r>
        <w:t>Cell: 98198 00214</w:t>
      </w:r>
    </w:p>
    <w:p>
      <w:pPr>
        <w:spacing w:after="120"/>
      </w:pPr>
      <w:r>
        <w:t>Available at Matunga Gymkhana for in-person assistance.</w:t>
      </w:r>
    </w:p>
    <w:p>
      <w:pPr>
        <w:spacing w:after="120"/>
      </w:pPr>
      <w:r>
        <w:t>*This document is confidential and prepared exclusively for PrismX.*</w:t>
      </w:r>
    </w:p>
    <w:sectPr w:rsidR="00FC693F" w:rsidRPr="0006063C" w:rsidSect="00034616">
      <w:headerReference w:type="default" r:id="rId9"/>
      <w:pgSz w:w="11906" w:h="16838"/>
      <w:pgMar w:top="2154" w:right="1417" w:bottom="1134" w:left="1417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5486400" cy="112813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EA KPI Technology Letter Hea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112813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