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WhatsApp Business API — Complete Setup Guide</w:t>
      </w:r>
    </w:p>
    <w:p>
      <w:r>
        <w:rPr>
          <w:b/>
        </w:rPr>
        <w:t>For:</w:t>
      </w:r>
      <w:r>
        <w:t xml:space="preserve"> PrismX (Mr. Niyam Turakhia) </w:t>
      </w:r>
      <w:r>
        <w:rPr>
          <w:b/>
        </w:rPr>
        <w:t>Prepared by:</w:t>
      </w:r>
      <w:r>
        <w:t xml:space="preserve"> Ashish Kamdar, AreaKPI Solutions </w:t>
      </w:r>
      <w:r>
        <w:rPr>
          <w:b/>
        </w:rPr>
        <w:t>Date:</w:t>
      </w:r>
      <w:r>
        <w:t xml:space="preserve"> April 2026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Overview</w:t>
      </w:r>
    </w:p>
    <w:p>
      <w:r>
        <w:t>This guide walks you through connecting your WhatsApp Business number to the PrismX dashboard. Once connected, every WhatsApp message your staff sends and receives will appear in PrismX in real-time. Deals will be captured automatically.</w:t>
      </w:r>
    </w:p>
    <w:p>
      <w:r>
        <w:rPr>
          <w:b/>
        </w:rPr>
        <w:t>Time required:</w:t>
      </w:r>
      <w:r>
        <w:t xml:space="preserve"> 15-20 minutes for Steps 1-9 (first message flowing). Business Verification (Step 10) runs in parallel and takes 2-4 weeks at Meta's end. </w:t>
      </w:r>
      <w:r>
        <w:rPr>
          <w:b/>
        </w:rPr>
        <w:t>Cost:</w:t>
      </w:r>
      <w:r>
        <w:t xml:space="preserve"> Free (Meta Cloud API free tier)</w:t>
      </w:r>
    </w:p>
    <w:p>
      <w:r>
        <w:rPr>
          <w:b/>
        </w:rPr>
        <w:t>What you need:</w:t>
      </w:r>
    </w:p>
    <w:p>
      <w:pPr>
        <w:pStyle w:val="ListBullet"/>
      </w:pPr>
      <w:r>
        <w:t>Your WhatsApp Business phone number (must be on WhatsApp Business, not regular WhatsApp)</w:t>
      </w:r>
    </w:p>
    <w:p>
      <w:pPr>
        <w:pStyle w:val="ListBullet"/>
      </w:pPr>
      <w:r>
        <w:t>A Facebook account</w:t>
      </w:r>
    </w:p>
    <w:p>
      <w:pPr>
        <w:pStyle w:val="ListBullet"/>
      </w:pPr>
      <w:r>
        <w:t>A computer with a web browser</w:t>
      </w:r>
    </w:p>
    <w:p>
      <w:pPr>
        <w:pStyle w:val="ListBullet"/>
      </w:pPr>
      <w:r>
        <w:rPr>
          <w:b/>
        </w:rPr>
        <w:t>A business email on your own domain</w:t>
      </w:r>
      <w:r>
        <w:t xml:space="preserve"> (e.g., </w:t>
      </w:r>
      <w:r>
        <w:rPr>
          <w:rFonts w:ascii="Menlo" w:hAnsi="Menlo"/>
          <w:color w:val="C7254E"/>
          <w:sz w:val="20"/>
        </w:rPr>
        <w:t>niyam@prismx.org</w:t>
      </w:r>
      <w:r>
        <w:t xml:space="preserve">) — Meta will </w:t>
      </w:r>
      <w:r>
        <w:rPr>
          <w:b/>
        </w:rPr>
        <w:t>reject</w:t>
      </w:r>
      <w:r>
        <w:t xml:space="preserve"> Gmail, Yahoo, or personal addresses when verifying the account</w:t>
      </w:r>
    </w:p>
    <w:p>
      <w:pPr>
        <w:pStyle w:val="ListBullet"/>
      </w:pPr>
      <w:r>
        <w:rPr>
          <w:b/>
        </w:rPr>
        <w:t>Your live business website</w:t>
      </w:r>
      <w:r>
        <w:t xml:space="preserve"> — </w:t>
      </w:r>
      <w:r>
        <w:rPr>
          <w:rFonts w:ascii="Menlo" w:hAnsi="Menlo"/>
          <w:color w:val="C7254E"/>
          <w:sz w:val="20"/>
        </w:rPr>
        <w:t>https://prismx.org</w:t>
      </w:r>
      <w:r>
        <w:t xml:space="preserve"> (already live)</w:t>
      </w:r>
    </w:p>
    <w:p>
      <w:pPr>
        <w:pStyle w:val="ListBullet"/>
      </w:pPr>
      <w:r>
        <w:rPr>
          <w:b/>
        </w:rPr>
        <w:t>Your UAE Trade License / Certificate of Incorporation</w:t>
      </w:r>
      <w:r>
        <w:t xml:space="preserve"> (PDF, for Business Verification in Step 10)</w:t>
      </w:r>
    </w:p>
    <w:p>
      <w:pPr>
        <w:pStyle w:val="ListBullet"/>
      </w:pPr>
      <w:r>
        <w:rPr>
          <w:b/>
        </w:rPr>
        <w:t>VAT / Tax Registration certificate</w:t>
      </w:r>
      <w:r>
        <w:t xml:space="preserve"> (PDF, for Business Verification in Step 10)</w:t>
      </w:r>
    </w:p>
    <w:p>
      <w:pPr>
        <w:pStyle w:val="ListBullet"/>
      </w:pPr>
      <w:r>
        <w:rPr>
          <w:b/>
        </w:rPr>
        <w:t>Two-factor authentication enabled</w:t>
      </w:r>
      <w:r>
        <w:t xml:space="preserve"> on the WhatsApp Business number (details in Step 4.2)</w:t>
      </w:r>
    </w:p>
    <w:p>
      <w:pPr>
        <w:spacing w:before="120" w:after="120"/>
        <w:ind w:left="283"/>
        <w:pBdr>
          <w:left w:val="single" w:sz="18" w:space="10" w:color="D97706"/>
        </w:pBdr>
        <w:shd w:val="clear" w:color="auto" w:fill="FFF7ED"/>
      </w:pPr>
      <w:r>
        <w:rPr>
          <w:b/>
        </w:rPr>
        <w:t>Two phases:</w:t>
      </w:r>
      <w:r>
        <w:t xml:space="preserve"> Steps 1-9 get messages flowing into PrismX with the unverified (sandbox) tier — good for testing and internal use. Step 10 (Business Verification) unlocks production limits, the green verified badge, and is </w:t>
      </w:r>
      <w:r>
        <w:rPr>
          <w:b/>
        </w:rPr>
        <w:t>required before you can use the bot to talk to buyers</w:t>
      </w:r>
      <w:r>
        <w:t xml:space="preserve"> (the Phase 2 auto-negotiator). Start Step 10 as early as possible — it's a slow review at Meta's end, so run it in the background.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1: Create a Meta Business Account</w:t>
      </w:r>
    </w:p>
    <w:p>
      <w:r>
        <w:t>This is Meta's (Facebook's) business platform. If you already have a Meta Business Account for PrismX, skip to Step 2.</w:t>
      </w:r>
    </w:p>
    <w:p>
      <w:pPr>
        <w:pStyle w:val="Heading3"/>
      </w:pPr>
      <w:r>
        <w:t>1.1 Go to business.facebook.com</w:t>
      </w:r>
    </w:p>
    <w:p>
      <w:pPr>
        <w:pStyle w:val="ListBullet"/>
      </w:pPr>
      <w:r>
        <w:t xml:space="preserve">Open your browser and go to: </w:t>
      </w:r>
      <w:r>
        <w:rPr>
          <w:b/>
        </w:rPr>
        <w:t>https://business.facebook.com</w:t>
      </w:r>
    </w:p>
    <w:p>
      <w:pPr>
        <w:pStyle w:val="ListBullet"/>
      </w:pPr>
      <w:r>
        <w:t xml:space="preserve">Click </w:t>
      </w:r>
      <w:r>
        <w:rPr>
          <w:b/>
        </w:rPr>
        <w:t>"Create an account"</w:t>
      </w:r>
      <w:r>
        <w:t xml:space="preserve"> (or "Get Started")</w:t>
      </w:r>
    </w:p>
    <w:p>
      <w:pPr>
        <w:pStyle w:val="Heading3"/>
      </w:pPr>
      <w:r>
        <w:t>1.2 Fill in business details</w:t>
      </w:r>
    </w:p>
    <w:p>
      <w:pPr>
        <w:spacing w:before="120" w:after="120"/>
        <w:ind w:left="283"/>
        <w:pBdr>
          <w:left w:val="single" w:sz="18" w:space="10" w:color="D97706"/>
        </w:pBdr>
        <w:shd w:val="clear" w:color="auto" w:fill="FFF7ED"/>
      </w:pPr>
      <w:r>
        <w:rPr>
          <w:b/>
        </w:rPr>
        <w:t>IMPORTANT:</w:t>
      </w:r>
      <w:r>
        <w:t xml:space="preserve"> The values you enter here must exactly match your </w:t>
      </w:r>
      <w:r>
        <w:rPr>
          <w:b/>
        </w:rPr>
        <w:t>UAE Trade License</w:t>
      </w:r>
      <w:r>
        <w:t xml:space="preserve"> (or Certificate of Incorporation). Meta will cross-check this against the documents you upload in Step 10 (Business Verification). A mismatch is the #1 reason verification gets rejected.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What to enter</w:t>
            </w:r>
          </w:p>
        </w:tc>
      </w:tr>
      <w:tr>
        <w:tc>
          <w:tcPr>
            <w:tcW w:type="dxa" w:w="4873"/>
          </w:tcPr>
          <w:p>
            <w:r/>
            <w:r>
              <w:t>Business name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The exact legal name on your Trade License</w:t>
            </w:r>
            <w:r>
              <w:t xml:space="preserve"> (e.g., </w:t>
            </w:r>
            <w:r>
              <w:rPr>
                <w:i/>
              </w:rPr>
              <w:t>PrismX Group Trading LLC</w:t>
            </w:r>
            <w:r>
              <w:t xml:space="preserve"> — whatever appears on the license, verbatim, with the same punctuation and suffix like LLC / FZE / DMCC)</w:t>
            </w:r>
          </w:p>
        </w:tc>
      </w:tr>
      <w:tr>
        <w:tc>
          <w:tcPr>
            <w:tcW w:type="dxa" w:w="4873"/>
          </w:tcPr>
          <w:p>
            <w:r/>
            <w:r>
              <w:t>Your name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Niyam Turakhia</w:t>
            </w:r>
          </w:p>
        </w:tc>
      </w:tr>
      <w:tr>
        <w:tc>
          <w:tcPr>
            <w:tcW w:type="dxa" w:w="4873"/>
          </w:tcPr>
          <w:p>
            <w:r/>
            <w:r>
              <w:t>Business email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A business email on your own domain</w:t>
            </w:r>
            <w:r>
              <w:t xml:space="preserve"> — e.g., </w:t>
            </w:r>
            <w:r>
              <w:rPr>
                <w:rFonts w:ascii="Menlo" w:hAnsi="Menlo"/>
                <w:color w:val="C7254E"/>
                <w:sz w:val="20"/>
              </w:rPr>
              <w:t>niyam@prismx.org</w:t>
            </w:r>
            <w:r>
              <w:t xml:space="preserve"> or </w:t>
            </w:r>
            <w:r>
              <w:rPr>
                <w:rFonts w:ascii="Menlo" w:hAnsi="Menlo"/>
                <w:color w:val="C7254E"/>
                <w:sz w:val="20"/>
              </w:rPr>
              <w:t>admin@prismx.org</w:t>
            </w:r>
            <w:r>
              <w:t xml:space="preserve">. </w:t>
            </w:r>
            <w:r>
              <w:rPr>
                <w:b/>
              </w:rPr>
              <w:t>Do NOT use Gmail, Yahoo, or personal addresses</w:t>
            </w:r>
            <w:r>
              <w:t xml:space="preserve"> — Meta will reject them at the verification stage.</w:t>
            </w:r>
          </w:p>
        </w:tc>
      </w:tr>
      <w:tr>
        <w:tc>
          <w:tcPr>
            <w:tcW w:type="dxa" w:w="4873"/>
          </w:tcPr>
          <w:p>
            <w:r/>
            <w:r>
              <w:t>Business address</w:t>
            </w:r>
          </w:p>
        </w:tc>
        <w:tc>
          <w:tcPr>
            <w:tcW w:type="dxa" w:w="4873"/>
          </w:tcPr>
          <w:p>
            <w:r/>
            <w:r>
              <w:t xml:space="preserve">Your Dubai office address </w:t>
            </w:r>
            <w:r>
              <w:rPr>
                <w:b/>
              </w:rPr>
              <w:t>exactly as it appears on your Trade License</w:t>
            </w:r>
          </w:p>
        </w:tc>
      </w:tr>
      <w:tr>
        <w:tc>
          <w:tcPr>
            <w:tcW w:type="dxa" w:w="4873"/>
          </w:tcPr>
          <w:p>
            <w:r/>
            <w:r>
              <w:t>Business website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https://prismx.org</w:t>
            </w:r>
            <w:r>
              <w:t xml:space="preserve"> (required — do not skip)</w:t>
            </w:r>
          </w:p>
        </w:tc>
      </w:tr>
      <w:tr>
        <w:tc>
          <w:tcPr>
            <w:tcW w:type="dxa" w:w="4873"/>
          </w:tcPr>
          <w:p>
            <w:r/>
            <w:r>
              <w:t>Business phone</w:t>
            </w:r>
          </w:p>
        </w:tc>
        <w:tc>
          <w:tcPr>
            <w:tcW w:type="dxa" w:w="4873"/>
          </w:tcPr>
          <w:p>
            <w:r/>
            <w:r>
              <w:t>Your business phone number (same one as on the Trade License if possible)</w:t>
            </w:r>
          </w:p>
        </w:tc>
      </w:tr>
    </w:tbl>
    <w:p/>
    <w:p>
      <w:pPr>
        <w:spacing w:before="120" w:after="120"/>
        <w:ind w:left="283"/>
        <w:pBdr>
          <w:left w:val="single" w:sz="18" w:space="10" w:color="D97706"/>
        </w:pBdr>
        <w:shd w:val="clear" w:color="auto" w:fill="FFF7ED"/>
      </w:pPr>
      <w:r>
        <w:rPr>
          <w:b/>
        </w:rPr>
        <w:t>If you don't yet have an email on prismx.org</w:t>
      </w:r>
      <w:r>
        <w:t>, set one up before filling this form. Options: Zoho Mail (free tier, 5 users, takes 10 minutes), Google Workspace (paid), or your domain registrar's email forwarding. Using Gmail here means starting over after verification.</w:t>
      </w:r>
    </w:p>
    <w:p>
      <w:pPr>
        <w:pStyle w:val="Heading3"/>
      </w:pPr>
      <w:r>
        <w:t>1.3 Verify your email</w:t>
      </w:r>
    </w:p>
    <w:p>
      <w:pPr>
        <w:pStyle w:val="ListBullet"/>
      </w:pPr>
      <w:r>
        <w:t>Meta will send a verification email</w:t>
      </w:r>
    </w:p>
    <w:p>
      <w:pPr>
        <w:pStyle w:val="ListBullet"/>
      </w:pPr>
      <w:r>
        <w:t>Click the link in the email to confirm</w:t>
      </w:r>
    </w:p>
    <w:p>
      <w:pPr>
        <w:pStyle w:val="ListBullet"/>
      </w:pPr>
      <w:r>
        <w:t>Your Meta Business Account is now active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2: Create a Developer App</w:t>
      </w:r>
    </w:p>
    <w:p>
      <w:r>
        <w:t>This is where you create the "app" that connects WhatsApp to PrismX.</w:t>
      </w:r>
    </w:p>
    <w:p>
      <w:pPr>
        <w:pStyle w:val="Heading3"/>
      </w:pPr>
      <w:r>
        <w:t>2.1 Go to developers.facebook.com</w:t>
      </w:r>
    </w:p>
    <w:p>
      <w:pPr>
        <w:pStyle w:val="ListBullet"/>
      </w:pPr>
      <w:r>
        <w:t xml:space="preserve">Open: </w:t>
      </w:r>
      <w:r>
        <w:rPr>
          <w:b/>
        </w:rPr>
        <w:t>https://developers.facebook.com</w:t>
      </w:r>
    </w:p>
    <w:p>
      <w:pPr>
        <w:pStyle w:val="ListBullet"/>
      </w:pPr>
      <w:r>
        <w:t>Log in with the same Facebook account you used for the Business Account</w:t>
      </w:r>
    </w:p>
    <w:p>
      <w:pPr>
        <w:pStyle w:val="ListBullet"/>
      </w:pPr>
      <w:r>
        <w:t xml:space="preserve">If this is your first time, click </w:t>
      </w:r>
      <w:r>
        <w:rPr>
          <w:b/>
        </w:rPr>
        <w:t>"Get Started"</w:t>
      </w:r>
      <w:r>
        <w:t xml:space="preserve"> and accept the terms</w:t>
      </w:r>
    </w:p>
    <w:p>
      <w:pPr>
        <w:pStyle w:val="Heading3"/>
      </w:pPr>
      <w:r>
        <w:t>2.2 Create a new App</w:t>
      </w:r>
    </w:p>
    <w:p>
      <w:pPr>
        <w:pStyle w:val="ListNumber"/>
      </w:pPr>
      <w:r>
        <w:t xml:space="preserve">Click </w:t>
      </w:r>
      <w:r>
        <w:rPr>
          <w:b/>
        </w:rPr>
        <w:t>"My Apps"</w:t>
      </w:r>
      <w:r>
        <w:t xml:space="preserve"> (top right corner)</w:t>
      </w:r>
    </w:p>
    <w:p>
      <w:pPr>
        <w:pStyle w:val="ListNumber"/>
      </w:pPr>
      <w:r>
        <w:t xml:space="preserve">Click </w:t>
      </w:r>
      <w:r>
        <w:rPr>
          <w:b/>
        </w:rPr>
        <w:t>"Create App"</w:t>
      </w:r>
    </w:p>
    <w:p>
      <w:pPr>
        <w:pStyle w:val="ListNumber"/>
      </w:pPr>
      <w:r>
        <w:t xml:space="preserve">Select app type: </w:t>
      </w:r>
      <w:r>
        <w:rPr>
          <w:b/>
        </w:rPr>
        <w:t>"Business"</w:t>
      </w:r>
    </w:p>
    <w:p>
      <w:pPr>
        <w:pStyle w:val="ListNumber"/>
      </w:pPr>
      <w:r>
        <w:t xml:space="preserve">Click </w:t>
      </w:r>
      <w:r>
        <w:rPr>
          <w:b/>
        </w:rPr>
        <w:t>"Next"</w:t>
      </w:r>
    </w:p>
    <w:p>
      <w:pPr>
        <w:pStyle w:val="Heading3"/>
      </w:pPr>
      <w:r>
        <w:t>2.3 Fill in App details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What to enter</w:t>
            </w:r>
          </w:p>
        </w:tc>
      </w:tr>
      <w:tr>
        <w:tc>
          <w:tcPr>
            <w:tcW w:type="dxa" w:w="4873"/>
          </w:tcPr>
          <w:p>
            <w:r/>
            <w:r>
              <w:t>App name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PrismX Bot</w:t>
            </w:r>
            <w:r>
              <w:t xml:space="preserve"> (or any name you prefer)</w:t>
            </w:r>
          </w:p>
        </w:tc>
      </w:tr>
      <w:tr>
        <w:tc>
          <w:tcPr>
            <w:tcW w:type="dxa" w:w="4873"/>
          </w:tcPr>
          <w:p>
            <w:r/>
            <w:r>
              <w:t>App contact email</w:t>
            </w:r>
          </w:p>
        </w:tc>
        <w:tc>
          <w:tcPr>
            <w:tcW w:type="dxa" w:w="4873"/>
          </w:tcPr>
          <w:p>
            <w:r/>
            <w:r>
              <w:t>Your email</w:t>
            </w:r>
          </w:p>
        </w:tc>
      </w:tr>
      <w:tr>
        <w:tc>
          <w:tcPr>
            <w:tcW w:type="dxa" w:w="4873"/>
          </w:tcPr>
          <w:p>
            <w:r/>
            <w:r>
              <w:t>Business Account</w:t>
            </w:r>
          </w:p>
        </w:tc>
        <w:tc>
          <w:tcPr>
            <w:tcW w:type="dxa" w:w="4873"/>
          </w:tcPr>
          <w:p>
            <w:r/>
            <w:r>
              <w:t xml:space="preserve">Select </w:t>
            </w:r>
            <w:r>
              <w:rPr>
                <w:b/>
              </w:rPr>
              <w:t>PrismX</w:t>
            </w:r>
            <w:r>
              <w:t xml:space="preserve"> (the account you created in Step 1)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"Create App"</w:t>
      </w:r>
    </w:p>
    <w:p>
      <w:pPr>
        <w:pStyle w:val="ListNumber"/>
      </w:pPr>
      <w:r>
        <w:t>You may be asked to enter your Facebook password — enter it</w:t>
      </w:r>
    </w:p>
    <w:p>
      <w:pPr>
        <w:pStyle w:val="Heading3"/>
      </w:pPr>
      <w:r>
        <w:t>2.4 Your App Dashboard opens</w:t>
      </w:r>
    </w:p>
    <w:p>
      <w:r>
        <w:t>You'll see a page with various products you can add. We need WhatsApp.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3: Add WhatsApp Product</w:t>
      </w:r>
    </w:p>
    <w:p>
      <w:pPr>
        <w:pStyle w:val="Heading3"/>
      </w:pPr>
      <w:r>
        <w:t>3.1 Add WhatsApp to your App</w:t>
      </w:r>
    </w:p>
    <w:p>
      <w:pPr>
        <w:pStyle w:val="ListNumber"/>
      </w:pPr>
      <w:r>
        <w:t xml:space="preserve">On the App Dashboard, scroll down to find </w:t>
      </w:r>
      <w:r>
        <w:rPr>
          <w:b/>
        </w:rPr>
        <w:t>"WhatsApp"</w:t>
      </w:r>
    </w:p>
    <w:p>
      <w:pPr>
        <w:pStyle w:val="ListNumber"/>
      </w:pPr>
      <w:r>
        <w:t xml:space="preserve">Click </w:t>
      </w:r>
      <w:r>
        <w:rPr>
          <w:b/>
        </w:rPr>
        <w:t>"Set Up"</w:t>
      </w:r>
      <w:r>
        <w:t xml:space="preserve"> next to WhatsApp</w:t>
      </w:r>
    </w:p>
    <w:p>
      <w:pPr>
        <w:pStyle w:val="ListNumber"/>
      </w:pPr>
      <w:r>
        <w:t>WhatsApp is now added to your app</w:t>
      </w:r>
    </w:p>
    <w:p>
      <w:pPr>
        <w:pStyle w:val="Heading3"/>
      </w:pPr>
      <w:r>
        <w:t>3.2 You'll see the WhatsApp Getting Started page</w:t>
      </w:r>
    </w:p>
    <w:p>
      <w:r>
        <w:t>This page shows:</w:t>
      </w:r>
    </w:p>
    <w:p>
      <w:pPr>
        <w:pStyle w:val="ListBullet"/>
      </w:pPr>
      <w:r>
        <w:rPr>
          <w:b/>
        </w:rPr>
        <w:t>Temporary Access Token</w:t>
      </w:r>
      <w:r>
        <w:t xml:space="preserve"> (we'll need this — copy it)</w:t>
      </w:r>
    </w:p>
    <w:p>
      <w:pPr>
        <w:pStyle w:val="ListBullet"/>
      </w:pPr>
      <w:r>
        <w:rPr>
          <w:b/>
        </w:rPr>
        <w:t>Phone Number ID</w:t>
      </w:r>
      <w:r>
        <w:t xml:space="preserve"> (we'll need this — copy it)</w:t>
      </w:r>
    </w:p>
    <w:p>
      <w:pPr>
        <w:pStyle w:val="ListBullet"/>
      </w:pPr>
      <w:r>
        <w:rPr>
          <w:b/>
        </w:rPr>
        <w:t>WhatsApp Business Account ID</w:t>
      </w:r>
    </w:p>
    <w:p>
      <w:r>
        <w:rPr>
          <w:b/>
        </w:rPr>
        <w:t>IMPORTANT:</w:t>
      </w:r>
      <w:r>
        <w:t xml:space="preserve"> Copy and save these somewhere safe:</w:t>
      </w:r>
    </w:p>
    <w:p>
      <w:pPr>
        <w:pStyle w:val="ListBullet"/>
      </w:pPr>
      <w:r>
        <w:rPr>
          <w:b/>
        </w:rPr>
        <w:t>Phone Number ID</w:t>
      </w:r>
      <w:r>
        <w:t xml:space="preserve"> — looks like: </w:t>
      </w:r>
      <w:r>
        <w:rPr>
          <w:rFonts w:ascii="Menlo" w:hAnsi="Menlo"/>
          <w:color w:val="C7254E"/>
          <w:sz w:val="20"/>
        </w:rPr>
        <w:t>1234567890123456</w:t>
      </w:r>
    </w:p>
    <w:p>
      <w:pPr>
        <w:pStyle w:val="ListBullet"/>
      </w:pPr>
      <w:r>
        <w:rPr>
          <w:b/>
        </w:rPr>
        <w:t>Access Token</w:t>
      </w:r>
      <w:r>
        <w:t xml:space="preserve"> — looks like: </w:t>
      </w:r>
      <w:r>
        <w:rPr>
          <w:rFonts w:ascii="Menlo" w:hAnsi="Menlo"/>
          <w:color w:val="C7254E"/>
          <w:sz w:val="20"/>
        </w:rPr>
        <w:t>EAABsbCS1iHgB...</w:t>
      </w:r>
      <w:r>
        <w:t xml:space="preserve"> (very long string)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4: Connect Your WhatsApp Business Number</w:t>
      </w:r>
    </w:p>
    <w:p>
      <w:pPr>
        <w:pStyle w:val="Heading3"/>
      </w:pPr>
      <w:r>
        <w:t>4.1 Add your business phone number</w:t>
      </w:r>
    </w:p>
    <w:p>
      <w:pPr>
        <w:pStyle w:val="ListNumber"/>
      </w:pPr>
      <w:r>
        <w:t xml:space="preserve">In the left sidebar, click </w:t>
      </w:r>
      <w:r>
        <w:rPr>
          <w:b/>
        </w:rPr>
        <w:t>WhatsApp</w:t>
      </w:r>
      <w:r>
        <w:t xml:space="preserve"> → </w:t>
      </w:r>
      <w:r>
        <w:rPr>
          <w:b/>
        </w:rPr>
        <w:t>Getting Started</w:t>
      </w:r>
    </w:p>
    <w:p>
      <w:pPr>
        <w:pStyle w:val="ListNumber"/>
      </w:pPr>
      <w:r>
        <w:t>Under "Send and receive messages", you'll see a test phone number</w:t>
      </w:r>
    </w:p>
    <w:p>
      <w:pPr>
        <w:pStyle w:val="ListNumber"/>
      </w:pPr>
      <w:r>
        <w:t xml:space="preserve">Click </w:t>
      </w:r>
      <w:r>
        <w:rPr>
          <w:b/>
        </w:rPr>
        <w:t>"Add Phone Number"</w:t>
      </w:r>
      <w:r>
        <w:t xml:space="preserve"> to add your real WhatsApp Business number</w:t>
      </w:r>
    </w:p>
    <w:p>
      <w:pPr>
        <w:pStyle w:val="ListNumber"/>
      </w:pPr>
      <w:r>
        <w:t>Select your country code (UAE: +971)</w:t>
      </w:r>
    </w:p>
    <w:p>
      <w:pPr>
        <w:pStyle w:val="ListNumber"/>
      </w:pPr>
      <w:r>
        <w:t>Enter your WhatsApp Business phone number</w:t>
      </w:r>
    </w:p>
    <w:p>
      <w:pPr>
        <w:pStyle w:val="ListNumber"/>
      </w:pPr>
      <w:r>
        <w:t xml:space="preserve">Choose verification method: </w:t>
      </w:r>
      <w:r>
        <w:rPr>
          <w:b/>
        </w:rPr>
        <w:t>SMS</w:t>
      </w:r>
      <w:r>
        <w:t xml:space="preserve"> or </w:t>
      </w:r>
      <w:r>
        <w:rPr>
          <w:b/>
        </w:rPr>
        <w:t>Phone call</w:t>
      </w:r>
    </w:p>
    <w:p>
      <w:pPr>
        <w:pStyle w:val="ListNumber"/>
      </w:pPr>
      <w:r>
        <w:t>Enter the verification code you receive</w:t>
      </w:r>
    </w:p>
    <w:p>
      <w:pPr>
        <w:pStyle w:val="ListNumber"/>
      </w:pPr>
      <w:r>
        <w:t>Your number is now connected</w:t>
      </w:r>
    </w:p>
    <w:p>
      <w:pPr>
        <w:pStyle w:val="Heading3"/>
      </w:pPr>
      <w:r>
        <w:t>4.2 Important notes</w:t>
      </w:r>
    </w:p>
    <w:p>
      <w:pPr>
        <w:pStyle w:val="ListBullet"/>
      </w:pPr>
      <w:r>
        <w:t xml:space="preserve">This number must already be registered as </w:t>
      </w:r>
      <w:r>
        <w:rPr>
          <w:b/>
        </w:rPr>
        <w:t>WhatsApp Business</w:t>
      </w:r>
      <w:r>
        <w:t xml:space="preserve"> (not regular WhatsApp)</w:t>
      </w:r>
    </w:p>
    <w:p>
      <w:pPr>
        <w:pStyle w:val="ListBullet"/>
      </w:pPr>
      <w:r>
        <w:t>If it's currently on WhatsApp Business App, it will be migrated to the API</w:t>
      </w:r>
    </w:p>
    <w:p>
      <w:pPr>
        <w:pStyle w:val="ListBullet"/>
      </w:pPr>
      <w:r>
        <w:rPr>
          <w:b/>
        </w:rPr>
        <w:t>Your staff can continue using WhatsApp Web</w:t>
      </w:r>
      <w:r>
        <w:t xml:space="preserve"> — the API works alongside it (coexistence mode)</w:t>
      </w:r>
    </w:p>
    <w:p>
      <w:pPr>
        <w:pStyle w:val="ListBullet"/>
      </w:pPr>
      <w:r>
        <w:t>All existing chats are preserved</w:t>
      </w:r>
    </w:p>
    <w:p>
      <w:pPr>
        <w:pStyle w:val="ListBullet"/>
      </w:pPr>
      <w:r>
        <w:rPr>
          <w:b/>
        </w:rPr>
        <w:t>Two-factor authentication MUST be enabled</w:t>
      </w:r>
      <w:r>
        <w:t xml:space="preserve"> on this number before Business Verification (Step 10). Turn it on now: WhatsApp → </w:t>
      </w:r>
      <w:r>
        <w:rPr>
          <w:b/>
        </w:rPr>
        <w:t>Settings</w:t>
      </w:r>
      <w:r>
        <w:t xml:space="preserve"> → </w:t>
      </w:r>
      <w:r>
        <w:rPr>
          <w:b/>
        </w:rPr>
        <w:t>Account</w:t>
      </w:r>
      <w:r>
        <w:t xml:space="preserve"> → </w:t>
      </w:r>
      <w:r>
        <w:rPr>
          <w:b/>
        </w:rPr>
        <w:t>Two-step verification</w:t>
      </w:r>
      <w:r>
        <w:t xml:space="preserve"> → </w:t>
      </w:r>
      <w:r>
        <w:rPr>
          <w:b/>
        </w:rPr>
        <w:t>Turn On</w:t>
      </w:r>
      <w:r>
        <w:t>. Set a 6-digit PIN you'll remember and add a recovery email. Meta will block verification if 2FA isn't active on the onboarded number.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5: Configure the Webhook</w:t>
      </w:r>
    </w:p>
    <w:p>
      <w:r>
        <w:t>This is how PrismX receives your WhatsApp messages.</w:t>
      </w:r>
    </w:p>
    <w:p>
      <w:pPr>
        <w:pStyle w:val="Heading3"/>
      </w:pPr>
      <w:r>
        <w:t>5.1 Go to WhatsApp Configuration</w:t>
      </w:r>
    </w:p>
    <w:p>
      <w:pPr>
        <w:pStyle w:val="ListNumber"/>
      </w:pPr>
      <w:r>
        <w:t xml:space="preserve">In the left sidebar, click </w:t>
      </w:r>
      <w:r>
        <w:rPr>
          <w:b/>
        </w:rPr>
        <w:t>WhatsApp</w:t>
      </w:r>
      <w:r>
        <w:t xml:space="preserve"> → </w:t>
      </w:r>
      <w:r>
        <w:rPr>
          <w:b/>
        </w:rPr>
        <w:t>Configuration</w:t>
      </w:r>
    </w:p>
    <w:p>
      <w:pPr>
        <w:pStyle w:val="ListNumber"/>
      </w:pPr>
      <w:r>
        <w:t xml:space="preserve">You'll see a </w:t>
      </w:r>
      <w:r>
        <w:rPr>
          <w:b/>
        </w:rPr>
        <w:t>Webhook</w:t>
      </w:r>
      <w:r>
        <w:t xml:space="preserve"> section</w:t>
      </w:r>
    </w:p>
    <w:p>
      <w:pPr>
        <w:pStyle w:val="Heading3"/>
      </w:pPr>
      <w:r>
        <w:t>5.2 Set up the Webhook</w:t>
      </w:r>
    </w:p>
    <w:p>
      <w:pPr>
        <w:pStyle w:val="ListNumber"/>
      </w:pPr>
      <w:r>
        <w:t xml:space="preserve">Click </w:t>
      </w:r>
      <w:r>
        <w:rPr>
          <w:b/>
        </w:rPr>
        <w:t>"Edit"</w:t>
      </w:r>
      <w:r>
        <w:t xml:space="preserve"> next to Webhook</w:t>
      </w:r>
    </w:p>
    <w:p>
      <w:pPr>
        <w:pStyle w:val="ListNumber"/>
      </w:pPr>
      <w:r>
        <w:t>Enter these details: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Callback URL</w:t>
            </w:r>
          </w:p>
        </w:tc>
        <w:tc>
          <w:tcPr>
            <w:tcW w:type="dxa" w:w="4873"/>
          </w:tcPr>
          <w:p>
            <w:r/>
            <w:r>
              <w:rPr>
                <w:rFonts w:ascii="Menlo" w:hAnsi="Menlo"/>
                <w:color w:val="C7254E"/>
                <w:sz w:val="20"/>
              </w:rPr>
              <w:t>https://nt.areakpi.in/api/whatsapp/webhook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Verify Token</w:t>
            </w:r>
          </w:p>
        </w:tc>
        <w:tc>
          <w:tcPr>
            <w:tcW w:type="dxa" w:w="4873"/>
          </w:tcPr>
          <w:p>
            <w:r/>
            <w:r>
              <w:rPr>
                <w:rFonts w:ascii="Menlo" w:hAnsi="Menlo"/>
                <w:color w:val="C7254E"/>
                <w:sz w:val="20"/>
              </w:rPr>
              <w:t>prismx_webhook_verify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"Verify and Save"</w:t>
      </w:r>
    </w:p>
    <w:p>
      <w:pPr>
        <w:pStyle w:val="ListNumber"/>
      </w:pPr>
      <w:r>
        <w:t>If successful, you'll see a green checkmark — the webhook is connected</w:t>
      </w:r>
    </w:p>
    <w:p>
      <w:pPr>
        <w:pStyle w:val="Heading3"/>
      </w:pPr>
      <w:r>
        <w:t>5.3 Subscribe to Webhook Fields</w:t>
      </w:r>
    </w:p>
    <w:p>
      <w:r>
        <w:t>After saving the webhook, you need to subscribe to message events:</w:t>
      </w:r>
    </w:p>
    <w:p>
      <w:pPr>
        <w:pStyle w:val="ListNumber"/>
      </w:pPr>
      <w:r>
        <w:t xml:space="preserve">Under the webhook section, find </w:t>
      </w:r>
      <w:r>
        <w:rPr>
          <w:b/>
        </w:rPr>
        <w:t>"Webhook Fields"</w:t>
      </w:r>
    </w:p>
    <w:p>
      <w:pPr>
        <w:pStyle w:val="ListNumber"/>
      </w:pPr>
      <w:r>
        <w:t xml:space="preserve">Click </w:t>
      </w:r>
      <w:r>
        <w:rPr>
          <w:b/>
        </w:rPr>
        <w:t>"Subscribe"</w:t>
      </w:r>
      <w:r>
        <w:t xml:space="preserve"> next to: </w:t>
      </w:r>
      <w:r>
        <w:rPr>
          <w:b/>
        </w:rPr>
        <w:t>messages</w:t>
      </w:r>
    </w:p>
    <w:p>
      <w:pPr>
        <w:pStyle w:val="ListNumber"/>
      </w:pPr>
      <w:r>
        <w:t>This tells Meta to send all WhatsApp messages to PrismX</w:t>
      </w:r>
    </w:p>
    <w:p>
      <w:r>
        <w:rPr>
          <w:b/>
        </w:rPr>
        <w:t>That's it — messages will now flow to PrismX automatically.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6: Generate a Permanent Access Token</w:t>
      </w:r>
    </w:p>
    <w:p>
      <w:r>
        <w:t>The temporary token from Step 3 expires in 24 hours. We need a permanent one.</w:t>
      </w:r>
    </w:p>
    <w:p>
      <w:pPr>
        <w:pStyle w:val="Heading3"/>
      </w:pPr>
      <w:r>
        <w:t>6.1 Create a System User</w:t>
      </w:r>
    </w:p>
    <w:p>
      <w:pPr>
        <w:pStyle w:val="ListNumber"/>
      </w:pPr>
      <w:r>
        <w:t xml:space="preserve">Go to </w:t>
      </w:r>
      <w:r>
        <w:rPr>
          <w:b/>
        </w:rPr>
        <w:t>business.facebook.com</w:t>
      </w:r>
    </w:p>
    <w:p>
      <w:pPr>
        <w:pStyle w:val="ListNumber"/>
      </w:pPr>
      <w:r>
        <w:t xml:space="preserve">Click </w:t>
      </w:r>
      <w:r>
        <w:rPr>
          <w:b/>
        </w:rPr>
        <w:t>Business Settings</w:t>
      </w:r>
      <w:r>
        <w:t xml:space="preserve"> (gear icon)</w:t>
      </w:r>
    </w:p>
    <w:p>
      <w:pPr>
        <w:pStyle w:val="ListNumber"/>
      </w:pPr>
      <w:r>
        <w:t xml:space="preserve">In the left sidebar: </w:t>
      </w:r>
      <w:r>
        <w:rPr>
          <w:b/>
        </w:rPr>
        <w:t>Users</w:t>
      </w:r>
      <w:r>
        <w:t xml:space="preserve"> → </w:t>
      </w:r>
      <w:r>
        <w:rPr>
          <w:b/>
        </w:rPr>
        <w:t>System Users</w:t>
      </w:r>
    </w:p>
    <w:p>
      <w:pPr>
        <w:pStyle w:val="ListNumber"/>
      </w:pPr>
      <w:r>
        <w:t xml:space="preserve">Click </w:t>
      </w:r>
      <w:r>
        <w:rPr>
          <w:b/>
        </w:rPr>
        <w:t>"Add"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t>System User Name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PrismX API</w:t>
            </w:r>
          </w:p>
        </w:tc>
      </w:tr>
      <w:tr>
        <w:tc>
          <w:tcPr>
            <w:tcW w:type="dxa" w:w="4873"/>
          </w:tcPr>
          <w:p>
            <w:r/>
            <w:r>
              <w:t>Role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Admin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"Create System User"</w:t>
      </w:r>
    </w:p>
    <w:p>
      <w:pPr>
        <w:pStyle w:val="Heading3"/>
      </w:pPr>
      <w:r>
        <w:t>6.2 Assign the WhatsApp App</w:t>
      </w:r>
    </w:p>
    <w:p>
      <w:pPr>
        <w:pStyle w:val="ListNumber"/>
      </w:pPr>
      <w:r>
        <w:t>Click on the system user you just created (</w:t>
      </w:r>
      <w:r>
        <w:rPr>
          <w:b/>
        </w:rPr>
        <w:t>PrismX API</w:t>
      </w:r>
      <w:r>
        <w:t>)</w:t>
      </w:r>
    </w:p>
    <w:p>
      <w:pPr>
        <w:pStyle w:val="ListNumber"/>
      </w:pPr>
      <w:r>
        <w:t xml:space="preserve">Click </w:t>
      </w:r>
      <w:r>
        <w:rPr>
          <w:b/>
        </w:rPr>
        <w:t>"Add Assets"</w:t>
      </w:r>
    </w:p>
    <w:p>
      <w:pPr>
        <w:pStyle w:val="ListNumber"/>
      </w:pPr>
      <w:r>
        <w:t xml:space="preserve">Select </w:t>
      </w:r>
      <w:r>
        <w:rPr>
          <w:b/>
        </w:rPr>
        <w:t>Apps</w:t>
      </w:r>
      <w:r>
        <w:t xml:space="preserve"> → Select </w:t>
      </w:r>
      <w:r>
        <w:rPr>
          <w:b/>
        </w:rPr>
        <w:t>PrismX Bot</w:t>
      </w:r>
      <w:r>
        <w:t xml:space="preserve"> (the app you created)</w:t>
      </w:r>
    </w:p>
    <w:p>
      <w:pPr>
        <w:pStyle w:val="ListNumber"/>
      </w:pPr>
      <w:r>
        <w:t xml:space="preserve">Toggle </w:t>
      </w:r>
      <w:r>
        <w:rPr>
          <w:b/>
        </w:rPr>
        <w:t>Full Control</w:t>
      </w:r>
      <w:r>
        <w:t xml:space="preserve"> to ON</w:t>
      </w:r>
    </w:p>
    <w:p>
      <w:pPr>
        <w:pStyle w:val="ListNumber"/>
      </w:pPr>
      <w:r>
        <w:t xml:space="preserve">Click </w:t>
      </w:r>
      <w:r>
        <w:rPr>
          <w:b/>
        </w:rPr>
        <w:t>"Save Changes"</w:t>
      </w:r>
    </w:p>
    <w:p>
      <w:pPr>
        <w:pStyle w:val="Heading3"/>
      </w:pPr>
      <w:r>
        <w:t>6.3 Generate the Token</w:t>
      </w:r>
    </w:p>
    <w:p>
      <w:pPr>
        <w:pStyle w:val="ListNumber"/>
      </w:pPr>
      <w:r>
        <w:t xml:space="preserve">Click </w:t>
      </w:r>
      <w:r>
        <w:rPr>
          <w:b/>
        </w:rPr>
        <w:t>"Generate New Token"</w:t>
      </w:r>
    </w:p>
    <w:p>
      <w:pPr>
        <w:pStyle w:val="ListNumber"/>
      </w:pPr>
      <w:r>
        <w:t xml:space="preserve">Select the App: </w:t>
      </w:r>
      <w:r>
        <w:rPr>
          <w:b/>
        </w:rPr>
        <w:t>PrismX Bot</w:t>
      </w:r>
    </w:p>
    <w:p>
      <w:pPr>
        <w:pStyle w:val="ListNumber"/>
      </w:pPr>
      <w:r>
        <w:t>Select permissions — check these:</w:t>
      </w:r>
    </w:p>
    <w:p>
      <w:pPr>
        <w:pStyle w:val="ListBullet"/>
        <w:ind w:left="850"/>
      </w:pPr>
      <w:r>
        <w:rPr>
          <w:b/>
        </w:rPr>
        <w:t>whatsapp_business_management</w:t>
      </w:r>
    </w:p>
    <w:p>
      <w:pPr>
        <w:pStyle w:val="ListBullet"/>
        <w:ind w:left="850"/>
      </w:pPr>
      <w:r>
        <w:rPr>
          <w:b/>
        </w:rPr>
        <w:t>whatsapp_business_messaging</w:t>
      </w:r>
    </w:p>
    <w:p>
      <w:pPr>
        <w:pStyle w:val="ListNumber"/>
      </w:pPr>
      <w:r>
        <w:t xml:space="preserve">Click </w:t>
      </w:r>
      <w:r>
        <w:rPr>
          <w:b/>
        </w:rPr>
        <w:t>"Generate Token"</w:t>
      </w:r>
    </w:p>
    <w:p>
      <w:pPr>
        <w:pStyle w:val="ListNumber"/>
      </w:pPr>
      <w:r>
        <w:rPr>
          <w:b/>
        </w:rPr>
        <w:t>COPY THIS TOKEN IMMEDIATELY</w:t>
      </w:r>
      <w:r>
        <w:t xml:space="preserve"> — it won't be shown again</w:t>
      </w:r>
    </w:p>
    <w:p>
      <w:pPr>
        <w:pStyle w:val="ListNumber"/>
      </w:pPr>
      <w:r>
        <w:t>Save it somewhere safe — this is your permanent access token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7: Add Ashish as a Developer</w:t>
      </w:r>
    </w:p>
    <w:p>
      <w:r>
        <w:t>This gives me technical access to manage the API integration without accessing your business data.</w:t>
      </w:r>
    </w:p>
    <w:p>
      <w:pPr>
        <w:pStyle w:val="Heading3"/>
      </w:pPr>
      <w:r>
        <w:t>7.1 Add Developer to the App</w:t>
      </w:r>
    </w:p>
    <w:p>
      <w:pPr>
        <w:pStyle w:val="ListNumber"/>
      </w:pPr>
      <w:r>
        <w:t xml:space="preserve">Go to </w:t>
      </w:r>
      <w:r>
        <w:rPr>
          <w:b/>
        </w:rPr>
        <w:t>developers.facebook.com</w:t>
      </w:r>
    </w:p>
    <w:p>
      <w:pPr>
        <w:pStyle w:val="ListNumber"/>
      </w:pPr>
      <w:r>
        <w:t xml:space="preserve">Click </w:t>
      </w:r>
      <w:r>
        <w:rPr>
          <w:b/>
        </w:rPr>
        <w:t>"My Apps"</w:t>
      </w:r>
      <w:r>
        <w:t xml:space="preserve"> → Select </w:t>
      </w:r>
      <w:r>
        <w:rPr>
          <w:b/>
        </w:rPr>
        <w:t>PrismX Bot</w:t>
      </w:r>
    </w:p>
    <w:p>
      <w:pPr>
        <w:pStyle w:val="ListNumber"/>
      </w:pPr>
      <w:r>
        <w:t xml:space="preserve">In the left sidebar, click </w:t>
      </w:r>
      <w:r>
        <w:rPr>
          <w:b/>
        </w:rPr>
        <w:t>App Settings</w:t>
      </w:r>
      <w:r>
        <w:t xml:space="preserve"> → </w:t>
      </w:r>
      <w:r>
        <w:rPr>
          <w:b/>
        </w:rPr>
        <w:t>Basic</w:t>
      </w:r>
    </w:p>
    <w:p>
      <w:pPr>
        <w:pStyle w:val="ListNumber"/>
      </w:pPr>
      <w:r>
        <w:t xml:space="preserve">Scroll down to </w:t>
      </w:r>
      <w:r>
        <w:rPr>
          <w:b/>
        </w:rPr>
        <w:t>"App Roles"</w:t>
      </w:r>
      <w:r>
        <w:t xml:space="preserve"> section</w:t>
      </w:r>
    </w:p>
    <w:p>
      <w:pPr>
        <w:pStyle w:val="ListNumber"/>
      </w:pPr>
      <w:r>
        <w:t xml:space="preserve">Or go to: </w:t>
      </w:r>
      <w:r>
        <w:rPr>
          <w:b/>
        </w:rPr>
        <w:t>App Roles</w:t>
      </w:r>
      <w:r>
        <w:t xml:space="preserve"> → </w:t>
      </w:r>
      <w:r>
        <w:rPr>
          <w:b/>
        </w:rPr>
        <w:t>Roles</w:t>
      </w:r>
      <w:r>
        <w:t xml:space="preserve"> in the left sidebar</w:t>
      </w:r>
    </w:p>
    <w:p>
      <w:pPr>
        <w:pStyle w:val="ListNumber"/>
      </w:pPr>
      <w:r>
        <w:t xml:space="preserve">Click </w:t>
      </w:r>
      <w:r>
        <w:rPr>
          <w:b/>
        </w:rPr>
        <w:t>"Add People"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t>Search</w:t>
            </w:r>
          </w:p>
        </w:tc>
        <w:tc>
          <w:tcPr>
            <w:tcW w:type="dxa" w:w="4873"/>
          </w:tcPr>
          <w:p>
            <w:r/>
            <w:r>
              <w:t>Enter Ashish's Facebook profile name or email</w:t>
            </w:r>
          </w:p>
        </w:tc>
      </w:tr>
      <w:tr>
        <w:tc>
          <w:tcPr>
            <w:tcW w:type="dxa" w:w="4873"/>
          </w:tcPr>
          <w:p>
            <w:r/>
            <w:r>
              <w:t>Role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Developer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"Submit"</w:t>
      </w:r>
    </w:p>
    <w:p>
      <w:pPr>
        <w:pStyle w:val="ListNumber"/>
      </w:pPr>
      <w:r>
        <w:t>Ashish will receive an invitation and needs to accept it</w:t>
      </w:r>
    </w:p>
    <w:p>
      <w:pPr>
        <w:pStyle w:val="Heading3"/>
      </w:pPr>
      <w:r>
        <w:t>7.2 What the Developer role can do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Can Do?</w:t>
            </w:r>
          </w:p>
        </w:tc>
      </w:tr>
      <w:tr>
        <w:tc>
          <w:tcPr>
            <w:tcW w:type="dxa" w:w="4873"/>
          </w:tcPr>
          <w:p>
            <w:r/>
            <w:r>
              <w:t>View App Dashboard and settings</w:t>
            </w:r>
          </w:p>
        </w:tc>
        <w:tc>
          <w:tcPr>
            <w:tcW w:type="dxa" w:w="4873"/>
          </w:tcPr>
          <w:p>
            <w:r/>
            <w:r>
              <w:t>Yes</w:t>
            </w:r>
          </w:p>
        </w:tc>
      </w:tr>
      <w:tr>
        <w:tc>
          <w:tcPr>
            <w:tcW w:type="dxa" w:w="4873"/>
          </w:tcPr>
          <w:p>
            <w:r/>
            <w:r>
              <w:t>View API credentials and tokens</w:t>
            </w:r>
          </w:p>
        </w:tc>
        <w:tc>
          <w:tcPr>
            <w:tcW w:type="dxa" w:w="4873"/>
          </w:tcPr>
          <w:p>
            <w:r/>
            <w:r>
              <w:t>Yes</w:t>
            </w:r>
          </w:p>
        </w:tc>
      </w:tr>
      <w:tr>
        <w:tc>
          <w:tcPr>
            <w:tcW w:type="dxa" w:w="4873"/>
          </w:tcPr>
          <w:p>
            <w:r/>
            <w:r>
              <w:t>Test WhatsApp API</w:t>
            </w:r>
          </w:p>
        </w:tc>
        <w:tc>
          <w:tcPr>
            <w:tcW w:type="dxa" w:w="4873"/>
          </w:tcPr>
          <w:p>
            <w:r/>
            <w:r>
              <w:t>Yes</w:t>
            </w:r>
          </w:p>
        </w:tc>
      </w:tr>
      <w:tr>
        <w:tc>
          <w:tcPr>
            <w:tcW w:type="dxa" w:w="4873"/>
          </w:tcPr>
          <w:p>
            <w:r/>
            <w:r>
              <w:t>Modify webhook configuration</w:t>
            </w:r>
          </w:p>
        </w:tc>
        <w:tc>
          <w:tcPr>
            <w:tcW w:type="dxa" w:w="4873"/>
          </w:tcPr>
          <w:p>
            <w:r/>
            <w:r>
              <w:t>Yes</w:t>
            </w:r>
          </w:p>
        </w:tc>
      </w:tr>
      <w:tr>
        <w:tc>
          <w:tcPr>
            <w:tcW w:type="dxa" w:w="4873"/>
          </w:tcPr>
          <w:p>
            <w:r/>
            <w:r>
              <w:t>Delete the app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73"/>
          </w:tcPr>
          <w:p>
            <w:r/>
            <w:r>
              <w:t>Access your Meta Business Account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73"/>
          </w:tcPr>
          <w:p>
            <w:r/>
            <w:r>
              <w:t>See your personal Facebook data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73"/>
          </w:tcPr>
          <w:p>
            <w:r/>
            <w:r>
              <w:t>Remove you as owner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No</w:t>
            </w:r>
          </w:p>
        </w:tc>
      </w:tr>
    </w:tbl>
    <w:p/>
    <w:p>
      <w:r>
        <w:rPr>
          <w:b/>
        </w:rPr>
        <w:t>You remain the owner.</w:t>
      </w:r>
      <w:r>
        <w:t xml:space="preserve"> The Developer role is purely technical — I can configure the API but cannot change ownership or access your business account.</w:t>
      </w:r>
    </w:p>
    <w:p>
      <w:pPr>
        <w:pStyle w:val="Heading3"/>
      </w:pPr>
      <w:r>
        <w:t>7.3 Alternative: Share credentials directly</w:t>
      </w:r>
    </w:p>
    <w:p>
      <w:r>
        <w:t>If you prefer not to add me to the app, you can simply share:</w:t>
      </w:r>
    </w:p>
    <w:p>
      <w:pPr>
        <w:pStyle w:val="ListNumber"/>
      </w:pPr>
      <w:r>
        <w:t>Phone Number ID</w:t>
      </w:r>
    </w:p>
    <w:p>
      <w:pPr>
        <w:pStyle w:val="ListNumber"/>
      </w:pPr>
      <w:r>
        <w:t>Permanent Access Token</w:t>
      </w:r>
    </w:p>
    <w:p>
      <w:pPr>
        <w:pStyle w:val="ListNumber"/>
      </w:pPr>
      <w:r>
        <w:t>App Secret (found in App Settings → Basic → App Secret → click "Show")</w:t>
      </w:r>
    </w:p>
    <w:p>
      <w:r>
        <w:t>I'll enter these in PrismX Settings → Meta WhatsApp config section.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8: Enter Tokens in PrismX</w:t>
      </w:r>
    </w:p>
    <w:p>
      <w:pPr>
        <w:pStyle w:val="Heading3"/>
      </w:pPr>
      <w:r>
        <w:t>8.1 Open PrismX Settings</w:t>
      </w:r>
    </w:p>
    <w:p>
      <w:pPr>
        <w:pStyle w:val="ListNumber"/>
      </w:pPr>
      <w:r>
        <w:t xml:space="preserve">Go to </w:t>
      </w:r>
      <w:r>
        <w:rPr>
          <w:b/>
        </w:rPr>
        <w:t>nt.areakpi.in</w:t>
      </w:r>
      <w:r>
        <w:t xml:space="preserve"> on your phone or computer</w:t>
      </w:r>
    </w:p>
    <w:p>
      <w:pPr>
        <w:pStyle w:val="ListNumber"/>
      </w:pPr>
      <w:r>
        <w:t xml:space="preserve">Enter PIN: </w:t>
      </w:r>
      <w:r>
        <w:rPr>
          <w:b/>
        </w:rPr>
        <w:t>639263</w:t>
      </w:r>
    </w:p>
    <w:p>
      <w:pPr>
        <w:pStyle w:val="ListNumber"/>
      </w:pPr>
      <w:r>
        <w:t xml:space="preserve">Tap the </w:t>
      </w:r>
      <w:r>
        <w:rPr>
          <w:b/>
        </w:rPr>
        <w:t>gear icon</w:t>
      </w:r>
      <w:r>
        <w:t xml:space="preserve"> (⚙️) in the top right</w:t>
      </w:r>
    </w:p>
    <w:p>
      <w:pPr>
        <w:pStyle w:val="ListNumber"/>
      </w:pPr>
      <w:r>
        <w:t xml:space="preserve">Scroll down to </w:t>
      </w:r>
      <w:r>
        <w:rPr>
          <w:b/>
        </w:rPr>
        <w:t>"Meta WhatsApp Business API"</w:t>
      </w:r>
      <w:r>
        <w:t xml:space="preserve"> section</w:t>
      </w:r>
    </w:p>
    <w:p>
      <w:pPr>
        <w:pStyle w:val="Heading3"/>
      </w:pPr>
      <w:r>
        <w:t>8.2 Enter the credentials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Where to find it</w:t>
            </w:r>
          </w:p>
        </w:tc>
      </w:tr>
      <w:tr>
        <w:tc>
          <w:tcPr>
            <w:tcW w:type="dxa" w:w="4873"/>
          </w:tcPr>
          <w:p>
            <w:r/>
            <w:r>
              <w:t>Verify Token</w:t>
            </w:r>
          </w:p>
        </w:tc>
        <w:tc>
          <w:tcPr>
            <w:tcW w:type="dxa" w:w="4873"/>
          </w:tcPr>
          <w:p>
            <w:r/>
            <w:r>
              <w:rPr>
                <w:rFonts w:ascii="Menlo" w:hAnsi="Menlo"/>
                <w:color w:val="C7254E"/>
                <w:sz w:val="20"/>
              </w:rPr>
              <w:t>prismx_webhook_verify</w:t>
            </w:r>
            <w:r>
              <w:t xml:space="preserve"> (already filled)</w:t>
            </w:r>
          </w:p>
        </w:tc>
      </w:tr>
      <w:tr>
        <w:tc>
          <w:tcPr>
            <w:tcW w:type="dxa" w:w="4873"/>
          </w:tcPr>
          <w:p>
            <w:r/>
            <w:r>
              <w:t>Meta App Secret</w:t>
            </w:r>
          </w:p>
        </w:tc>
        <w:tc>
          <w:tcPr>
            <w:tcW w:type="dxa" w:w="4873"/>
          </w:tcPr>
          <w:p>
            <w:r/>
            <w:r>
              <w:t>developers.facebook.com → App Settings → Basic → App Secret</w:t>
            </w:r>
          </w:p>
        </w:tc>
      </w:tr>
      <w:tr>
        <w:tc>
          <w:tcPr>
            <w:tcW w:type="dxa" w:w="4873"/>
          </w:tcPr>
          <w:p>
            <w:r/>
            <w:r>
              <w:t>Phone Number ID</w:t>
            </w:r>
          </w:p>
        </w:tc>
        <w:tc>
          <w:tcPr>
            <w:tcW w:type="dxa" w:w="4873"/>
          </w:tcPr>
          <w:p>
            <w:r/>
            <w:r>
              <w:t>developers.facebook.com → WhatsApp → Getting Started</w:t>
            </w:r>
          </w:p>
        </w:tc>
      </w:tr>
      <w:tr>
        <w:tc>
          <w:tcPr>
            <w:tcW w:type="dxa" w:w="4873"/>
          </w:tcPr>
          <w:p>
            <w:r/>
            <w:r>
              <w:t>Access Token</w:t>
            </w:r>
          </w:p>
        </w:tc>
        <w:tc>
          <w:tcPr>
            <w:tcW w:type="dxa" w:w="4873"/>
          </w:tcPr>
          <w:p>
            <w:r/>
            <w:r>
              <w:t>The permanent token from Step 6.3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"Save WhatsApp Config"</w:t>
      </w:r>
    </w:p>
    <w:p>
      <w:pPr>
        <w:pStyle w:val="Heading3"/>
      </w:pPr>
      <w:r>
        <w:t>8.3 Test it</w:t>
      </w:r>
    </w:p>
    <w:p>
      <w:pPr>
        <w:pStyle w:val="ListNumber"/>
      </w:pPr>
      <w:r>
        <w:t>Send a test message to the WhatsApp Business number from any phone</w:t>
      </w:r>
    </w:p>
    <w:p>
      <w:pPr>
        <w:pStyle w:val="ListNumber"/>
      </w:pPr>
      <w:r>
        <w:t>Open PrismX → WhatsApp tab</w:t>
      </w:r>
    </w:p>
    <w:p>
      <w:pPr>
        <w:pStyle w:val="ListNumber"/>
      </w:pPr>
      <w:r>
        <w:t>The message should appear within a few seconds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9: Verify Everything Works</w:t>
      </w:r>
    </w:p>
    <w:p>
      <w:pPr>
        <w:pStyle w:val="Heading3"/>
      </w:pPr>
      <w:r>
        <w:t>Checklist (Phase 1 — Sandbox / Test Messaging)</w:t>
      </w:r>
    </w:p>
    <w:p>
      <w:pPr>
        <w:spacing w:after="40"/>
        <w:ind w:left="283"/>
      </w:pPr>
      <w:r>
        <w:t xml:space="preserve">☐ </w:t>
      </w:r>
      <w:r>
        <w:t>Meta Business Account created (with legal entity name matching Trade License)</w:t>
      </w:r>
    </w:p>
    <w:p>
      <w:pPr>
        <w:spacing w:after="40"/>
        <w:ind w:left="283"/>
      </w:pPr>
      <w:r>
        <w:t xml:space="preserve">☐ </w:t>
      </w:r>
      <w:r>
        <w:t xml:space="preserve">Business email on the </w:t>
      </w:r>
      <w:r>
        <w:rPr>
          <w:rFonts w:ascii="Menlo" w:hAnsi="Menlo"/>
          <w:color w:val="C7254E"/>
          <w:sz w:val="20"/>
        </w:rPr>
        <w:t>prismx.org</w:t>
      </w:r>
      <w:r>
        <w:t xml:space="preserve"> domain (not Gmail)</w:t>
      </w:r>
    </w:p>
    <w:p>
      <w:pPr>
        <w:spacing w:after="40"/>
        <w:ind w:left="283"/>
      </w:pPr>
      <w:r>
        <w:t xml:space="preserve">☐ </w:t>
      </w:r>
      <w:r>
        <w:t>Developer App created (PrismX Bot)</w:t>
      </w:r>
    </w:p>
    <w:p>
      <w:pPr>
        <w:spacing w:after="40"/>
        <w:ind w:left="283"/>
      </w:pPr>
      <w:r>
        <w:t xml:space="preserve">☐ </w:t>
      </w:r>
      <w:r>
        <w:t>WhatsApp product added to the app</w:t>
      </w:r>
    </w:p>
    <w:p>
      <w:pPr>
        <w:spacing w:after="40"/>
        <w:ind w:left="283"/>
      </w:pPr>
      <w:r>
        <w:t xml:space="preserve">☐ </w:t>
      </w:r>
      <w:r>
        <w:t>Business WhatsApp number connected and verified</w:t>
      </w:r>
    </w:p>
    <w:p>
      <w:pPr>
        <w:spacing w:after="40"/>
        <w:ind w:left="283"/>
      </w:pPr>
      <w:r>
        <w:t xml:space="preserve">☐ </w:t>
      </w:r>
      <w:r>
        <w:t>Two-factor authentication enabled on the WhatsApp Business number</w:t>
      </w:r>
    </w:p>
    <w:p>
      <w:pPr>
        <w:spacing w:after="40"/>
        <w:ind w:left="283"/>
      </w:pPr>
      <w:r>
        <w:t xml:space="preserve">☐ </w:t>
      </w:r>
      <w:r>
        <w:t>Webhook configured with PrismX URL</w:t>
      </w:r>
    </w:p>
    <w:p>
      <w:pPr>
        <w:spacing w:after="40"/>
        <w:ind w:left="283"/>
      </w:pPr>
      <w:r>
        <w:t xml:space="preserve">☐ </w:t>
      </w:r>
      <w:r>
        <w:t>"messages" webhook field subscribed</w:t>
      </w:r>
    </w:p>
    <w:p>
      <w:pPr>
        <w:spacing w:after="40"/>
        <w:ind w:left="283"/>
      </w:pPr>
      <w:r>
        <w:t xml:space="preserve">☐ </w:t>
      </w:r>
      <w:r>
        <w:t>Permanent access token generated</w:t>
      </w:r>
    </w:p>
    <w:p>
      <w:pPr>
        <w:spacing w:after="40"/>
        <w:ind w:left="283"/>
      </w:pPr>
      <w:r>
        <w:t xml:space="preserve">☐ </w:t>
      </w:r>
      <w:r>
        <w:t>Tokens entered in PrismX Settings</w:t>
      </w:r>
    </w:p>
    <w:p>
      <w:pPr>
        <w:spacing w:after="40"/>
        <w:ind w:left="283"/>
      </w:pPr>
      <w:r>
        <w:t xml:space="preserve">☐ </w:t>
      </w:r>
      <w:r>
        <w:t>Test message sent and received in PrismX</w:t>
      </w:r>
    </w:p>
    <w:p>
      <w:pPr>
        <w:spacing w:after="40"/>
        <w:ind w:left="283"/>
      </w:pPr>
      <w:r>
        <w:t xml:space="preserve">☐ </w:t>
      </w:r>
      <w:r>
        <w:t>Ashish added as Developer (optional)</w:t>
      </w:r>
    </w:p>
    <w:p>
      <w:r>
        <w:t xml:space="preserve">At this point, you're in the </w:t>
      </w:r>
      <w:r>
        <w:rPr>
          <w:b/>
        </w:rPr>
        <w:t>sandbox tier</w:t>
      </w:r>
      <w:r>
        <w:t>: messages flow into PrismX, you can receive all incoming messages, and you can send replies to a small set of test numbers. This is enough to build and test the PrismX integration. The next step unlocks production.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STEP 10: Business Verification &amp; Display Name Approval</w:t>
      </w:r>
    </w:p>
    <w:p>
      <w:r>
        <w:t xml:space="preserve">This is a </w:t>
      </w:r>
      <w:r>
        <w:rPr>
          <w:b/>
        </w:rPr>
        <w:t>separate, multi-day review by Meta</w:t>
      </w:r>
      <w:r>
        <w:t xml:space="preserve"> that unlocks:</w:t>
      </w:r>
    </w:p>
    <w:p>
      <w:pPr>
        <w:pStyle w:val="ListBullet"/>
      </w:pPr>
      <w:r>
        <w:t xml:space="preserve">Sending messages to </w:t>
      </w:r>
      <w:r>
        <w:rPr>
          <w:b/>
        </w:rPr>
        <w:t>any customer</w:t>
      </w:r>
      <w:r>
        <w:t xml:space="preserve"> (not just test numbers)</w:t>
      </w:r>
    </w:p>
    <w:p>
      <w:pPr>
        <w:pStyle w:val="ListBullet"/>
      </w:pPr>
      <w:r>
        <w:t>Higher messaging rate tiers</w:t>
      </w:r>
    </w:p>
    <w:p>
      <w:pPr>
        <w:pStyle w:val="ListBullet"/>
      </w:pPr>
      <w:r>
        <w:t xml:space="preserve">The </w:t>
      </w:r>
      <w:r>
        <w:rPr>
          <w:b/>
        </w:rPr>
        <w:t>green verified business badge</w:t>
      </w:r>
      <w:r>
        <w:t xml:space="preserve"> on your WhatsApp chats</w:t>
      </w:r>
    </w:p>
    <w:p>
      <w:pPr>
        <w:pStyle w:val="ListBullet"/>
      </w:pPr>
      <w:r>
        <w:t xml:space="preserve">The ability to use </w:t>
      </w:r>
      <w:r>
        <w:rPr>
          <w:b/>
        </w:rPr>
        <w:t>"PrismX"</w:t>
      </w:r>
      <w:r>
        <w:t xml:space="preserve"> (or "PrismX Group") as the sender display name on every message</w:t>
      </w:r>
    </w:p>
    <w:p>
      <w:pPr>
        <w:pStyle w:val="ListBullet"/>
      </w:pPr>
      <w:r>
        <w:rPr>
          <w:b/>
        </w:rPr>
        <w:t>Phase 2 of the PrismX engagement</w:t>
      </w:r>
      <w:r>
        <w:t>: the buyer-facing auto-negotiator bot</w:t>
      </w:r>
    </w:p>
    <w:p>
      <w:r>
        <w:t xml:space="preserve">Start this step as soon as possible — it runs in the background at Meta's end, so you can work on Steps 1-9 in parallel. Typical timeline: </w:t>
      </w:r>
      <w:r>
        <w:rPr>
          <w:b/>
        </w:rPr>
        <w:t>2 to 4 weeks</w:t>
      </w:r>
      <w:r>
        <w:t xml:space="preserve"> from submission to full approval.</w:t>
      </w:r>
    </w:p>
    <w:p>
      <w:pPr>
        <w:pStyle w:val="Heading3"/>
      </w:pPr>
      <w:r>
        <w:t>10.1 Pre-flight checklist</w:t>
      </w:r>
    </w:p>
    <w:p>
      <w:r>
        <w:t>Before you click "Start Verification", make sure you have all of these ready: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Where it comes from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t>Live business website at prismx.org branded "PrismX Group"</w:t>
            </w:r>
          </w:p>
        </w:tc>
        <w:tc>
          <w:tcPr>
            <w:tcW w:type="dxa" w:w="3249"/>
          </w:tcPr>
          <w:p>
            <w:r/>
            <w:r>
              <w:t>Already live ✓ (confirmed April 10, 2026)</w:t>
            </w:r>
          </w:p>
        </w:tc>
        <w:tc>
          <w:tcPr>
            <w:tcW w:type="dxa" w:w="3249"/>
          </w:tcPr>
          <w:p>
            <w:r/>
            <w:r>
              <w:t>✅ Ready</w:t>
            </w:r>
          </w:p>
        </w:tc>
      </w:tr>
      <w:tr>
        <w:tc>
          <w:tcPr>
            <w:tcW w:type="dxa" w:w="3249"/>
          </w:tcPr>
          <w:p>
            <w:r/>
            <w:r>
              <w:t>UAE Trade License (PDF) for the legal entity</w:t>
            </w:r>
          </w:p>
        </w:tc>
        <w:tc>
          <w:tcPr>
            <w:tcW w:type="dxa" w:w="3249"/>
          </w:tcPr>
          <w:p>
            <w:r/>
            <w:r>
              <w:t>Your UAE accountant / mainland authority / free zone</w:t>
            </w:r>
          </w:p>
        </w:tc>
        <w:tc>
          <w:tcPr>
            <w:tcW w:type="dxa" w:w="3249"/>
          </w:tcPr>
          <w:p>
            <w:r/>
            <w:r>
              <w:t>⏳ Niyam to upload</w:t>
            </w:r>
          </w:p>
        </w:tc>
      </w:tr>
      <w:tr>
        <w:tc>
          <w:tcPr>
            <w:tcW w:type="dxa" w:w="3249"/>
          </w:tcPr>
          <w:p>
            <w:r/>
            <w:r>
              <w:t>VAT / Tax Registration certificate (PDF)</w:t>
            </w:r>
          </w:p>
        </w:tc>
        <w:tc>
          <w:tcPr>
            <w:tcW w:type="dxa" w:w="3249"/>
          </w:tcPr>
          <w:p>
            <w:r/>
            <w:r>
              <w:t>FTA UAE portal</w:t>
            </w:r>
          </w:p>
        </w:tc>
        <w:tc>
          <w:tcPr>
            <w:tcW w:type="dxa" w:w="3249"/>
          </w:tcPr>
          <w:p>
            <w:r/>
            <w:r>
              <w:t>⏳ Niyam to upload</w:t>
            </w:r>
          </w:p>
        </w:tc>
      </w:tr>
      <w:tr>
        <w:tc>
          <w:tcPr>
            <w:tcW w:type="dxa" w:w="3249"/>
          </w:tcPr>
          <w:p>
            <w:r/>
            <w:r>
              <w:t>Certificate of Incorporation / Establishment Card (PDF)</w:t>
            </w:r>
          </w:p>
        </w:tc>
        <w:tc>
          <w:tcPr>
            <w:tcW w:type="dxa" w:w="3249"/>
          </w:tcPr>
          <w:p>
            <w:r/>
            <w:r>
              <w:t>Whichever document shows the legal entity name + address</w:t>
            </w:r>
          </w:p>
        </w:tc>
        <w:tc>
          <w:tcPr>
            <w:tcW w:type="dxa" w:w="3249"/>
          </w:tcPr>
          <w:p>
            <w:r/>
            <w:r>
              <w:t>⏳ Niyam to upload</w:t>
            </w:r>
          </w:p>
        </w:tc>
      </w:tr>
      <w:tr>
        <w:tc>
          <w:tcPr>
            <w:tcW w:type="dxa" w:w="3249"/>
          </w:tcPr>
          <w:p>
            <w:r/>
            <w:r>
              <w:t>Optional: Utility bill or bank statement at the business address</w:t>
            </w:r>
          </w:p>
        </w:tc>
        <w:tc>
          <w:tcPr>
            <w:tcW w:type="dxa" w:w="3249"/>
          </w:tcPr>
          <w:p>
            <w:r/>
            <w:r>
              <w:t>For address proof if Meta asks</w:t>
            </w:r>
          </w:p>
        </w:tc>
        <w:tc>
          <w:tcPr>
            <w:tcW w:type="dxa" w:w="3249"/>
          </w:tcPr>
          <w:p>
            <w:r/>
            <w:r>
              <w:t>⏳ Keep ready</w:t>
            </w:r>
          </w:p>
        </w:tc>
      </w:tr>
      <w:tr>
        <w:tc>
          <w:tcPr>
            <w:tcW w:type="dxa" w:w="3249"/>
          </w:tcPr>
          <w:p>
            <w:r/>
            <w:r>
              <w:t>Domain-matched email active</w:t>
            </w:r>
          </w:p>
        </w:tc>
        <w:tc>
          <w:tcPr>
            <w:tcW w:type="dxa" w:w="3249"/>
          </w:tcPr>
          <w:p>
            <w:r/>
            <w:r>
              <w:t xml:space="preserve">e.g., </w:t>
            </w:r>
            <w:r>
              <w:rPr>
                <w:rFonts w:ascii="Menlo" w:hAnsi="Menlo"/>
                <w:color w:val="C7254E"/>
                <w:sz w:val="20"/>
              </w:rPr>
              <w:t>niyam@prismx.org</w:t>
            </w:r>
          </w:p>
        </w:tc>
        <w:tc>
          <w:tcPr>
            <w:tcW w:type="dxa" w:w="3249"/>
          </w:tcPr>
          <w:p>
            <w:r/>
            <w:r>
              <w:t>⏳ Niyam to set up</w:t>
            </w:r>
          </w:p>
        </w:tc>
      </w:tr>
      <w:tr>
        <w:tc>
          <w:tcPr>
            <w:tcW w:type="dxa" w:w="3249"/>
          </w:tcPr>
          <w:p>
            <w:r/>
            <w:r>
              <w:t>Two-factor auth on the WhatsApp Business number</w:t>
            </w:r>
          </w:p>
        </w:tc>
        <w:tc>
          <w:tcPr>
            <w:tcW w:type="dxa" w:w="3249"/>
          </w:tcPr>
          <w:p>
            <w:r/>
            <w:r>
              <w:t>Step 4.2 above</w:t>
            </w:r>
          </w:p>
        </w:tc>
        <w:tc>
          <w:tcPr>
            <w:tcW w:type="dxa" w:w="3249"/>
          </w:tcPr>
          <w:p>
            <w:r/>
            <w:r>
              <w:t>⏳ Niyam to enable</w:t>
            </w:r>
          </w:p>
        </w:tc>
      </w:tr>
      <w:tr>
        <w:tc>
          <w:tcPr>
            <w:tcW w:type="dxa" w:w="3249"/>
          </w:tcPr>
          <w:p>
            <w:r/>
            <w:r>
              <w:t>Exact match between Trade License name and Meta Business Account name (Step 1.2)</w:t>
            </w:r>
          </w:p>
        </w:tc>
        <w:tc>
          <w:tcPr>
            <w:tcW w:type="dxa" w:w="3249"/>
          </w:tcPr>
          <w:p>
            <w:r/>
            <w:r>
              <w:t>Cross-check now — edit the Business Account name if wrong</w:t>
            </w:r>
          </w:p>
        </w:tc>
        <w:tc>
          <w:tcPr>
            <w:tcW w:type="dxa" w:w="3249"/>
          </w:tcPr>
          <w:p>
            <w:r/>
            <w:r>
              <w:t>⏳ Verify</w:t>
            </w:r>
          </w:p>
        </w:tc>
      </w:tr>
    </w:tbl>
    <w:p/>
    <w:p>
      <w:pPr>
        <w:spacing w:before="120" w:after="120"/>
        <w:ind w:left="283"/>
        <w:pBdr>
          <w:left w:val="single" w:sz="18" w:space="10" w:color="D97706"/>
        </w:pBdr>
        <w:shd w:val="clear" w:color="auto" w:fill="FFF7ED"/>
      </w:pPr>
      <w:r>
        <w:rPr>
          <w:b/>
        </w:rPr>
        <w:t>The #1 cause of verification rejection</w:t>
      </w:r>
      <w:r>
        <w:t xml:space="preserve"> is the legal name on the documents not matching the Business Account name exactly — including LLC / FZE / DMCC suffixes, commas, spacing, and punctuation. Check this before submitting.</w:t>
      </w:r>
    </w:p>
    <w:p>
      <w:pPr>
        <w:pStyle w:val="Heading3"/>
      </w:pPr>
      <w:r>
        <w:t>10.2 Submit Business Verification</w:t>
      </w:r>
    </w:p>
    <w:p>
      <w:pPr>
        <w:pStyle w:val="ListNumber"/>
      </w:pPr>
      <w:r>
        <w:t xml:space="preserve">Go to </w:t>
      </w:r>
      <w:r>
        <w:rPr>
          <w:b/>
        </w:rPr>
        <w:t>business.facebook.com</w:t>
      </w:r>
    </w:p>
    <w:p>
      <w:pPr>
        <w:pStyle w:val="ListNumber"/>
      </w:pPr>
      <w:r>
        <w:t xml:space="preserve">Click the </w:t>
      </w:r>
      <w:r>
        <w:rPr>
          <w:b/>
        </w:rPr>
        <w:t>gear icon</w:t>
      </w:r>
      <w:r>
        <w:t xml:space="preserve"> (Business Settings) in the left sidebar</w:t>
      </w:r>
    </w:p>
    <w:p>
      <w:pPr>
        <w:pStyle w:val="ListNumber"/>
      </w:pPr>
      <w:r>
        <w:t xml:space="preserve">Go to </w:t>
      </w:r>
      <w:r>
        <w:rPr>
          <w:b/>
        </w:rPr>
        <w:t>Security Center</w:t>
      </w:r>
      <w:r>
        <w:t xml:space="preserve"> (left sidebar → Security Center)</w:t>
      </w:r>
    </w:p>
    <w:p>
      <w:pPr>
        <w:pStyle w:val="ListNumber"/>
      </w:pPr>
      <w:r>
        <w:t xml:space="preserve">Under </w:t>
      </w:r>
      <w:r>
        <w:rPr>
          <w:b/>
        </w:rPr>
        <w:t>Business Verification</w:t>
      </w:r>
      <w:r>
        <w:t xml:space="preserve">, click </w:t>
      </w:r>
      <w:r>
        <w:rPr>
          <w:b/>
        </w:rPr>
        <w:t>"Start Verification"</w:t>
      </w:r>
    </w:p>
    <w:p>
      <w:pPr>
        <w:pStyle w:val="ListNumber"/>
      </w:pPr>
      <w:r>
        <w:t>Fill in the business information:</w:t>
      </w:r>
    </w:p>
    <w:p>
      <w:pPr>
        <w:pStyle w:val="ListBullet"/>
        <w:ind w:left="850"/>
      </w:pPr>
      <w:r>
        <w:t>Legal business name (must match Trade License exactly)</w:t>
      </w:r>
    </w:p>
    <w:p>
      <w:pPr>
        <w:pStyle w:val="ListBullet"/>
        <w:ind w:left="850"/>
      </w:pPr>
      <w:r>
        <w:t>Business address (must match Trade License exactly)</w:t>
      </w:r>
    </w:p>
    <w:p>
      <w:pPr>
        <w:pStyle w:val="ListBullet"/>
        <w:ind w:left="850"/>
      </w:pPr>
      <w:r>
        <w:t>Business phone number (must be reachable — Meta may call)</w:t>
      </w:r>
    </w:p>
    <w:p>
      <w:pPr>
        <w:pStyle w:val="ListBullet"/>
        <w:ind w:left="850"/>
      </w:pPr>
      <w:r>
        <w:t xml:space="preserve">Business website: </w:t>
      </w:r>
      <w:r>
        <w:rPr>
          <w:rFonts w:ascii="Menlo" w:hAnsi="Menlo"/>
          <w:color w:val="C7254E"/>
          <w:sz w:val="20"/>
        </w:rPr>
        <w:t>https://prismx.org</w:t>
      </w:r>
    </w:p>
    <w:p>
      <w:pPr>
        <w:pStyle w:val="ListNumber"/>
      </w:pPr>
      <w:r>
        <w:t>Upload documents:</w:t>
      </w:r>
    </w:p>
    <w:p>
      <w:pPr>
        <w:pStyle w:val="ListBullet"/>
        <w:ind w:left="850"/>
      </w:pPr>
      <w:r>
        <w:t>Trade License (primary)</w:t>
      </w:r>
    </w:p>
    <w:p>
      <w:pPr>
        <w:pStyle w:val="ListBullet"/>
        <w:ind w:left="850"/>
      </w:pPr>
      <w:r>
        <w:t>VAT / Tax Registration</w:t>
      </w:r>
    </w:p>
    <w:p>
      <w:pPr>
        <w:pStyle w:val="ListBullet"/>
        <w:ind w:left="850"/>
      </w:pPr>
      <w:r>
        <w:t>(Optional) Utility bill or bank statement as secondary address proof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</w:p>
    <w:p>
      <w:pPr>
        <w:pStyle w:val="ListNumber"/>
      </w:pPr>
      <w:r>
        <w:t xml:space="preserve">Meta will review — typically </w:t>
      </w:r>
      <w:r>
        <w:rPr>
          <w:b/>
        </w:rPr>
        <w:t>2 to 7 business days</w:t>
      </w:r>
    </w:p>
    <w:p>
      <w:pPr>
        <w:pStyle w:val="Heading3"/>
      </w:pPr>
      <w:r>
        <w:t>10.3 Domain verification</w:t>
      </w:r>
    </w:p>
    <w:p>
      <w:r>
        <w:t xml:space="preserve">Alongside Business Verification, you'll verify that you own </w:t>
      </w:r>
      <w:r>
        <w:rPr>
          <w:rFonts w:ascii="Menlo" w:hAnsi="Menlo"/>
          <w:color w:val="C7254E"/>
          <w:sz w:val="20"/>
        </w:rPr>
        <w:t>prismx.org</w:t>
      </w:r>
      <w:r>
        <w:t>:</w:t>
      </w:r>
    </w:p>
    <w:p>
      <w:pPr>
        <w:pStyle w:val="ListNumber"/>
      </w:pPr>
      <w:r>
        <w:t xml:space="preserve">In </w:t>
      </w:r>
      <w:r>
        <w:rPr>
          <w:b/>
        </w:rPr>
        <w:t>Business Settings</w:t>
      </w:r>
      <w:r>
        <w:t xml:space="preserve"> → </w:t>
      </w:r>
      <w:r>
        <w:rPr>
          <w:b/>
        </w:rPr>
        <w:t>Brand Safety</w:t>
      </w:r>
      <w:r>
        <w:t xml:space="preserve"> → </w:t>
      </w:r>
      <w:r>
        <w:rPr>
          <w:b/>
        </w:rPr>
        <w:t>Domains</w:t>
      </w:r>
      <w:r>
        <w:t xml:space="preserve">, click </w:t>
      </w:r>
      <w:r>
        <w:rPr>
          <w:b/>
        </w:rPr>
        <w:t>"Add"</w:t>
      </w:r>
    </w:p>
    <w:p>
      <w:pPr>
        <w:pStyle w:val="ListNumber"/>
      </w:pPr>
      <w:r>
        <w:t xml:space="preserve">Enter: </w:t>
      </w:r>
      <w:r>
        <w:rPr>
          <w:rFonts w:ascii="Menlo" w:hAnsi="Menlo"/>
          <w:color w:val="C7254E"/>
          <w:sz w:val="20"/>
        </w:rPr>
        <w:t>prismx.org</w:t>
      </w:r>
    </w:p>
    <w:p>
      <w:pPr>
        <w:pStyle w:val="ListNumber"/>
      </w:pPr>
      <w:r>
        <w:t>Meta will show you one of two options:</w:t>
      </w:r>
    </w:p>
    <w:p>
      <w:pPr>
        <w:pStyle w:val="ListBullet"/>
        <w:ind w:left="850"/>
      </w:pPr>
      <w:r>
        <w:rPr>
          <w:b/>
        </w:rPr>
        <w:t>DNS TXT record</w:t>
      </w:r>
      <w:r>
        <w:t xml:space="preserve"> (recommended): Meta provides a line like </w:t>
      </w:r>
      <w:r>
        <w:rPr>
          <w:rFonts w:ascii="Menlo" w:hAnsi="Menlo"/>
          <w:color w:val="C7254E"/>
          <w:sz w:val="20"/>
        </w:rPr>
        <w:t>facebook-domain-verification=abc123xyz...</w:t>
      </w:r>
      <w:r>
        <w:t>. Add this as a TXT record in your DNS settings at whoever hosts prismx.org DNS (likely your domain registrar — GoDaddy, Namecheap, Cloudflare, etc.). Wait 15 minutes for propagation, then click "Verify."</w:t>
      </w:r>
    </w:p>
    <w:p>
      <w:pPr>
        <w:pStyle w:val="ListBullet"/>
        <w:ind w:left="850"/>
      </w:pPr>
      <w:r>
        <w:rPr>
          <w:b/>
        </w:rPr>
        <w:t>HTML file upload</w:t>
      </w:r>
      <w:r>
        <w:t xml:space="preserve">: Meta provides an </w:t>
      </w:r>
      <w:r>
        <w:rPr>
          <w:rFonts w:ascii="Menlo" w:hAnsi="Menlo"/>
          <w:color w:val="C7254E"/>
          <w:sz w:val="20"/>
        </w:rPr>
        <w:t>.html</w:t>
      </w:r>
      <w:r>
        <w:t xml:space="preserve"> file. Upload it to the root of prismx.org so it's reachable at </w:t>
      </w:r>
      <w:r>
        <w:rPr>
          <w:rFonts w:ascii="Menlo" w:hAnsi="Menlo"/>
          <w:color w:val="C7254E"/>
          <w:sz w:val="20"/>
        </w:rPr>
        <w:t>https://prismx.org/the-file-name.html</w:t>
      </w:r>
      <w:r>
        <w:t>. Click "Verify."</w:t>
      </w:r>
    </w:p>
    <w:p>
      <w:pPr>
        <w:pStyle w:val="ListNumber"/>
      </w:pPr>
      <w:r>
        <w:t>If you need help with the DNS record, Ashish can walk you through it.</w:t>
      </w:r>
    </w:p>
    <w:p>
      <w:pPr>
        <w:pStyle w:val="Heading3"/>
      </w:pPr>
      <w:r>
        <w:t>10.4 Display Name approval</w:t>
      </w:r>
    </w:p>
    <w:p>
      <w:r>
        <w:t>This is a separate review specifically for the name that appears as the sender on every WhatsApp message you send through the API.</w:t>
      </w:r>
    </w:p>
    <w:p>
      <w:pPr>
        <w:pStyle w:val="ListNumber"/>
      </w:pPr>
      <w:r>
        <w:t xml:space="preserve">In </w:t>
      </w:r>
      <w:r>
        <w:rPr>
          <w:b/>
        </w:rPr>
        <w:t>business.facebook.com</w:t>
      </w:r>
      <w:r>
        <w:t xml:space="preserve"> → </w:t>
      </w:r>
      <w:r>
        <w:rPr>
          <w:b/>
        </w:rPr>
        <w:t>WhatsApp Accounts</w:t>
      </w:r>
      <w:r>
        <w:t xml:space="preserve"> → your PrismX WhatsApp Business Account</w:t>
      </w:r>
    </w:p>
    <w:p>
      <w:pPr>
        <w:pStyle w:val="ListNumber"/>
      </w:pPr>
      <w:r>
        <w:t xml:space="preserve">Find the phone number → </w:t>
      </w:r>
      <w:r>
        <w:rPr>
          <w:b/>
        </w:rPr>
        <w:t>Settings</w:t>
      </w:r>
      <w:r>
        <w:t xml:space="preserve"> → </w:t>
      </w:r>
      <w:r>
        <w:rPr>
          <w:b/>
        </w:rPr>
        <w:t>Profile</w:t>
      </w:r>
      <w:r>
        <w:t xml:space="preserve"> → </w:t>
      </w:r>
      <w:r>
        <w:rPr>
          <w:b/>
        </w:rPr>
        <w:t>Display Name</w:t>
      </w:r>
    </w:p>
    <w:p>
      <w:pPr>
        <w:pStyle w:val="ListNumber"/>
      </w:pPr>
      <w:r>
        <w:t>Enter one of:</w:t>
      </w:r>
    </w:p>
    <w:p>
      <w:pPr>
        <w:pStyle w:val="ListBullet"/>
        <w:ind w:left="850"/>
      </w:pPr>
      <w:r>
        <w:rPr>
          <w:b/>
        </w:rPr>
        <w:t>PrismX</w:t>
      </w:r>
      <w:r>
        <w:t xml:space="preserve"> (shorter, cleaner — preferred if prismx.org hero says "PrismX")</w:t>
      </w:r>
    </w:p>
    <w:p>
      <w:pPr>
        <w:pStyle w:val="ListBullet"/>
        <w:ind w:left="850"/>
      </w:pPr>
      <w:r>
        <w:rPr>
          <w:b/>
        </w:rPr>
        <w:t>PrismX Group</w:t>
      </w:r>
      <w:r>
        <w:t xml:space="preserve"> (matches the website hero — also acceptable)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</w:p>
    <w:p>
      <w:pPr>
        <w:pStyle w:val="ListNumber"/>
      </w:pPr>
      <w:r>
        <w:t xml:space="preserve">Meta reviews typically within </w:t>
      </w:r>
      <w:r>
        <w:rPr>
          <w:b/>
        </w:rPr>
        <w:t>24-48 hours</w:t>
      </w:r>
      <w:r>
        <w:t xml:space="preserve"> once Business Verification is complete</w:t>
      </w:r>
    </w:p>
    <w:p>
      <w:pPr>
        <w:pStyle w:val="ListNumber"/>
      </w:pPr>
      <w:r>
        <w:t xml:space="preserve">The name must match your website branding — </w:t>
      </w:r>
      <w:r>
        <w:rPr>
          <w:b/>
        </w:rPr>
        <w:t>prismx.org already displays both "PrismX" and "PrismX Group" prominently</w:t>
      </w:r>
      <w:r>
        <w:t>, so both options should be approved</w:t>
      </w:r>
    </w:p>
    <w:p>
      <w:pPr>
        <w:spacing w:before="120" w:after="120"/>
        <w:ind w:left="283"/>
        <w:pBdr>
          <w:left w:val="single" w:sz="18" w:space="10" w:color="D97706"/>
        </w:pBdr>
        <w:shd w:val="clear" w:color="auto" w:fill="FFF7ED"/>
      </w:pPr>
      <w:r>
        <w:rPr>
          <w:b/>
        </w:rPr>
        <w:t>Display name rules</w:t>
      </w:r>
      <w:r>
        <w:t xml:space="preserve"> (to avoid rejection): Cannot contain full personal names ("Niyam Turakhia" would be rejected), generic words, geographic locations as the primary name, or slogans. "PrismX" and "PrismX Group" both pass these rules.</w:t>
      </w:r>
    </w:p>
    <w:p>
      <w:pPr>
        <w:pStyle w:val="Heading3"/>
      </w:pPr>
      <w:r>
        <w:t>10.5 Typical timeline (from submission to fully approved)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Meta's review time</w:t>
            </w:r>
          </w:p>
        </w:tc>
      </w:tr>
      <w:tr>
        <w:tc>
          <w:tcPr>
            <w:tcW w:type="dxa" w:w="4873"/>
          </w:tcPr>
          <w:p>
            <w:r/>
            <w:r>
              <w:t>Business Verification</w:t>
            </w:r>
          </w:p>
        </w:tc>
        <w:tc>
          <w:tcPr>
            <w:tcW w:type="dxa" w:w="4873"/>
          </w:tcPr>
          <w:p>
            <w:r/>
            <w:r>
              <w:t>2-7 business days</w:t>
            </w:r>
          </w:p>
        </w:tc>
      </w:tr>
      <w:tr>
        <w:tc>
          <w:tcPr>
            <w:tcW w:type="dxa" w:w="4873"/>
          </w:tcPr>
          <w:p>
            <w:r/>
            <w:r>
              <w:t>Domain Verification</w:t>
            </w:r>
          </w:p>
        </w:tc>
        <w:tc>
          <w:tcPr>
            <w:tcW w:type="dxa" w:w="4873"/>
          </w:tcPr>
          <w:p>
            <w:r/>
            <w:r>
              <w:t>Instant (once DNS propagates)</w:t>
            </w:r>
          </w:p>
        </w:tc>
      </w:tr>
      <w:tr>
        <w:tc>
          <w:tcPr>
            <w:tcW w:type="dxa" w:w="4873"/>
          </w:tcPr>
          <w:p>
            <w:r/>
            <w:r>
              <w:t>Phone Number API approval</w:t>
            </w:r>
          </w:p>
        </w:tc>
        <w:tc>
          <w:tcPr>
            <w:tcW w:type="dxa" w:w="4873"/>
          </w:tcPr>
          <w:p>
            <w:r/>
            <w:r>
              <w:t>1-5 business days</w:t>
            </w:r>
          </w:p>
        </w:tc>
      </w:tr>
      <w:tr>
        <w:tc>
          <w:tcPr>
            <w:tcW w:type="dxa" w:w="4873"/>
          </w:tcPr>
          <w:p>
            <w:r/>
            <w:r>
              <w:t>Display Name approval</w:t>
            </w:r>
          </w:p>
        </w:tc>
        <w:tc>
          <w:tcPr>
            <w:tcW w:type="dxa" w:w="4873"/>
          </w:tcPr>
          <w:p>
            <w:r/>
            <w:r>
              <w:t>24-48 hours (after Business Verification passes)</w:t>
            </w:r>
          </w:p>
        </w:tc>
      </w:tr>
      <w:tr>
        <w:tc>
          <w:tcPr>
            <w:tcW w:type="dxa" w:w="4873"/>
          </w:tcPr>
          <w:p>
            <w:r/>
            <w:r>
              <w:t>Official Business Account (green badge)</w:t>
            </w:r>
          </w:p>
        </w:tc>
        <w:tc>
          <w:tcPr>
            <w:tcW w:type="dxa" w:w="4873"/>
          </w:tcPr>
          <w:p>
            <w:r/>
            <w:r>
              <w:t>2-14 business days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Total end-to-end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2-4 weeks</w:t>
            </w:r>
          </w:p>
        </w:tc>
      </w:tr>
    </w:tbl>
    <w:p/>
    <w:p>
      <w:pPr>
        <w:pStyle w:val="Heading3"/>
      </w:pPr>
      <w:r>
        <w:t>10.6 What to do while verification is pending</w:t>
      </w:r>
    </w:p>
    <w:p>
      <w:pPr>
        <w:pStyle w:val="ListBullet"/>
      </w:pPr>
      <w:r>
        <w:rPr>
          <w:b/>
        </w:rPr>
        <w:t>Keep working.</w:t>
      </w:r>
      <w:r>
        <w:t xml:space="preserve"> Steps 1-9 get you a sandbox tier that's more than enough for PrismX to parse staff messages, OCR screenshots, and generate the Bullion Sales Order Excel during development and internal testing.</w:t>
      </w:r>
    </w:p>
    <w:p>
      <w:pPr>
        <w:pStyle w:val="ListBullet"/>
      </w:pPr>
      <w:r>
        <w:rPr>
          <w:b/>
        </w:rPr>
        <w:t>Niyam's staff can keep using WhatsApp Business App on their phones</w:t>
      </w:r>
      <w:r>
        <w:t xml:space="preserve"> exactly as before — the API works alongside it.</w:t>
      </w:r>
    </w:p>
    <w:p>
      <w:pPr>
        <w:pStyle w:val="ListBullet"/>
      </w:pPr>
      <w:r>
        <w:rPr>
          <w:b/>
        </w:rPr>
        <w:t>Do not start the buyer-facing negotiator bot</w:t>
      </w:r>
      <w:r>
        <w:t xml:space="preserve"> (Phase 2) until full verification is done. Replying to buyers on an unverified tier risks the account being flagged.</w:t>
      </w:r>
    </w:p>
    <w:p>
      <w:pPr>
        <w:pStyle w:val="Heading3"/>
      </w:pPr>
      <w:r>
        <w:t>10.7 Common rejection reasons and fixes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Rejection reason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873"/>
          </w:tcPr>
          <w:p>
            <w:r/>
            <w:r>
              <w:t>"Business name doesn't match documents"</w:t>
            </w:r>
          </w:p>
        </w:tc>
        <w:tc>
          <w:tcPr>
            <w:tcW w:type="dxa" w:w="4873"/>
          </w:tcPr>
          <w:p>
            <w:r/>
            <w:r>
              <w:t xml:space="preserve">Your Meta Business Account name must match the Trade License </w:t>
            </w:r>
            <w:r>
              <w:rPr>
                <w:b/>
              </w:rPr>
              <w:t>exactly</w:t>
            </w:r>
            <w:r>
              <w:t xml:space="preserve"> — every word, every punctuation mark, LLC/FZE suffix</w:t>
            </w:r>
          </w:p>
        </w:tc>
      </w:tr>
      <w:tr>
        <w:tc>
          <w:tcPr>
            <w:tcW w:type="dxa" w:w="4873"/>
          </w:tcPr>
          <w:p>
            <w:r/>
            <w:r>
              <w:t>"We couldn't verify the domain"</w:t>
            </w:r>
          </w:p>
        </w:tc>
        <w:tc>
          <w:tcPr>
            <w:tcW w:type="dxa" w:w="4873"/>
          </w:tcPr>
          <w:p>
            <w:r/>
            <w:r>
              <w:t>DNS TXT record not yet propagated — wait 30 minutes and retry, or switch to HTML file method</w:t>
            </w:r>
          </w:p>
        </w:tc>
      </w:tr>
      <w:tr>
        <w:tc>
          <w:tcPr>
            <w:tcW w:type="dxa" w:w="4873"/>
          </w:tcPr>
          <w:p>
            <w:r/>
            <w:r>
              <w:t>"Business website insufficient"</w:t>
            </w:r>
          </w:p>
        </w:tc>
        <w:tc>
          <w:tcPr>
            <w:tcW w:type="dxa" w:w="4873"/>
          </w:tcPr>
          <w:p>
            <w:r/>
            <w:r>
              <w:t>prismx.org must clearly show business name, services, contact info — the current site at prismx.org already passes this bar</w:t>
            </w:r>
          </w:p>
        </w:tc>
      </w:tr>
      <w:tr>
        <w:tc>
          <w:tcPr>
            <w:tcW w:type="dxa" w:w="4873"/>
          </w:tcPr>
          <w:p>
            <w:r/>
            <w:r>
              <w:t>"Unable to reach business phone"</w:t>
            </w:r>
          </w:p>
        </w:tc>
        <w:tc>
          <w:tcPr>
            <w:tcW w:type="dxa" w:w="4873"/>
          </w:tcPr>
          <w:p>
            <w:r/>
            <w:r>
              <w:t>Meta occasionally calls the listed business number — make sure it's a number someone will actually answer in business hours</w:t>
            </w:r>
          </w:p>
        </w:tc>
      </w:tr>
      <w:tr>
        <w:tc>
          <w:tcPr>
            <w:tcW w:type="dxa" w:w="4873"/>
          </w:tcPr>
          <w:p>
            <w:r/>
            <w:r>
              <w:t>"Display name doesn't match branding"</w:t>
            </w:r>
          </w:p>
        </w:tc>
        <w:tc>
          <w:tcPr>
            <w:tcW w:type="dxa" w:w="4873"/>
          </w:tcPr>
          <w:p>
            <w:r/>
            <w:r>
              <w:t>Check that "PrismX" or "PrismX Group" appears visibly on prismx.org (it does) and that you picked a name that matches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Troubleshooting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873"/>
          </w:tcPr>
          <w:p>
            <w:r/>
            <w:r>
              <w:t>Webhook verification fails</w:t>
            </w:r>
          </w:p>
        </w:tc>
        <w:tc>
          <w:tcPr>
            <w:tcW w:type="dxa" w:w="4873"/>
          </w:tcPr>
          <w:p>
            <w:r/>
            <w:r>
              <w:t xml:space="preserve">Check that the Callback URL is exactly </w:t>
            </w:r>
            <w:r>
              <w:rPr>
                <w:rFonts w:ascii="Menlo" w:hAnsi="Menlo"/>
                <w:color w:val="C7254E"/>
                <w:sz w:val="20"/>
              </w:rPr>
              <w:t>https://nt.areakpi.in/api/whatsapp/webhook</w:t>
            </w:r>
            <w:r>
              <w:t xml:space="preserve"> and Verify Token is </w:t>
            </w:r>
            <w:r>
              <w:rPr>
                <w:rFonts w:ascii="Menlo" w:hAnsi="Menlo"/>
                <w:color w:val="C7254E"/>
                <w:sz w:val="20"/>
              </w:rPr>
              <w:t>prismx_webhook_verify</w:t>
            </w:r>
          </w:p>
        </w:tc>
      </w:tr>
      <w:tr>
        <w:tc>
          <w:tcPr>
            <w:tcW w:type="dxa" w:w="4873"/>
          </w:tcPr>
          <w:p>
            <w:r/>
            <w:r>
              <w:t>Messages not appearing</w:t>
            </w:r>
          </w:p>
        </w:tc>
        <w:tc>
          <w:tcPr>
            <w:tcW w:type="dxa" w:w="4873"/>
          </w:tcPr>
          <w:p>
            <w:r/>
            <w:r>
              <w:t>Check that you subscribed to the "messages" webhook field in Step 5.3</w:t>
            </w:r>
          </w:p>
        </w:tc>
      </w:tr>
      <w:tr>
        <w:tc>
          <w:tcPr>
            <w:tcW w:type="dxa" w:w="4873"/>
          </w:tcPr>
          <w:p>
            <w:r/>
            <w:r>
              <w:t>Token expired</w:t>
            </w:r>
          </w:p>
        </w:tc>
        <w:tc>
          <w:tcPr>
            <w:tcW w:type="dxa" w:w="4873"/>
          </w:tcPr>
          <w:p>
            <w:r/>
            <w:r>
              <w:t>The temporary token lasts 24 hours — use the permanent token from Step 6</w:t>
            </w:r>
          </w:p>
        </w:tc>
      </w:tr>
      <w:tr>
        <w:tc>
          <w:tcPr>
            <w:tcW w:type="dxa" w:w="4873"/>
          </w:tcPr>
          <w:p>
            <w:r/>
            <w:r>
              <w:t>Number already registered</w:t>
            </w:r>
          </w:p>
        </w:tc>
        <w:tc>
          <w:tcPr>
            <w:tcW w:type="dxa" w:w="4873"/>
          </w:tcPr>
          <w:p>
            <w:r/>
            <w:r>
              <w:t>Your number may already be on WhatsApp Business API via another provider — contact Meta support</w:t>
            </w:r>
          </w:p>
        </w:tc>
      </w:tr>
      <w:tr>
        <w:tc>
          <w:tcPr>
            <w:tcW w:type="dxa" w:w="4873"/>
          </w:tcPr>
          <w:p>
            <w:r/>
            <w:r>
              <w:t>"Phone number not eligible"</w:t>
            </w:r>
          </w:p>
        </w:tc>
        <w:tc>
          <w:tcPr>
            <w:tcW w:type="dxa" w:w="4873"/>
          </w:tcPr>
          <w:p>
            <w:r/>
            <w:r>
              <w:t>The number must be on WhatsApp Business App first. Convert from regular WhatsApp if needed.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Support</w:t>
      </w:r>
    </w:p>
    <w:p>
      <w:r>
        <w:t>If you need help at any step, contact:</w:t>
      </w:r>
    </w:p>
    <w:p>
      <w:r>
        <w:rPr>
          <w:b/>
        </w:rPr>
        <w:t>Ashish Kamdar</w:t>
      </w:r>
      <w:r>
        <w:t xml:space="preserve"> Email: connect@areakpi.com Cell: 98198 00214 Available at Matunga Gymkhana for in-person assistance.</w:t>
      </w:r>
    </w:p>
    <w:p>
      <w:pPr>
        <w:pBdr>
          <w:bottom w:val="single" w:sz="6" w:space="1" w:color="A0A0A0"/>
        </w:pBdr>
      </w:pPr>
    </w:p>
    <w:p>
      <w:r>
        <w:rPr>
          <w:i/>
        </w:rPr>
        <w:t>This document is confidential and prepared exclusively for PrismX.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